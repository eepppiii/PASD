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93E41" w14:textId="77777777" w:rsidR="00AB077D" w:rsidRDefault="00000000">
      <w:pPr>
        <w:jc w:val="center"/>
      </w:pPr>
      <w:r>
        <w:rPr>
          <w:b/>
        </w:rPr>
        <w:t>TEMPLATE LEMBAR JAWABAN (LAPORAN PDF)</w:t>
      </w:r>
    </w:p>
    <w:p w14:paraId="4255FDE8" w14:textId="77777777" w:rsidR="00AB077D" w:rsidRDefault="00000000">
      <w:pPr>
        <w:jc w:val="center"/>
      </w:pPr>
      <w:r>
        <w:rPr>
          <w:b/>
        </w:rPr>
        <w:t>QUIZ PRAKTIKUM ALGORITMA DAN STRUKTUR DATA</w:t>
      </w:r>
    </w:p>
    <w:p w14:paraId="77FA9341" w14:textId="77777777" w:rsidR="00AB077D" w:rsidRDefault="00AB077D"/>
    <w:p w14:paraId="62F02CFB" w14:textId="77777777" w:rsidR="00AB077D" w:rsidRDefault="00000000">
      <w:r>
        <w:rPr>
          <w:i/>
        </w:rPr>
        <w:t>Gunakan template ini tanpa mengubah judul/penanda (marker). Isilah bagian yang diminta secara lengkap. Agar mudah dinilai otomatis, Anda WAJIB menuliskan: (1) kode program dalam bentuk teks, (2) log output dalam bentuk teks, dan (3) melampirkan screenshot (opsional namun dianjurkan).</w:t>
      </w:r>
    </w:p>
    <w:p w14:paraId="32FA8981" w14:textId="77777777" w:rsidR="00AB077D" w:rsidRDefault="00AB077D"/>
    <w:p w14:paraId="5079D80E" w14:textId="77777777" w:rsidR="00AB077D" w:rsidRDefault="00000000">
      <w:r>
        <w:rPr>
          <w:b/>
        </w:rPr>
        <w:t>A. IDENTITAS MAHASISWA</w:t>
      </w:r>
    </w:p>
    <w:tbl>
      <w:tblPr>
        <w:tblStyle w:val="TableGrid"/>
        <w:tblW w:w="0" w:type="auto"/>
        <w:tblLook w:val="04A0" w:firstRow="1" w:lastRow="0" w:firstColumn="1" w:lastColumn="0" w:noHBand="0" w:noVBand="1"/>
      </w:tblPr>
      <w:tblGrid>
        <w:gridCol w:w="4680"/>
        <w:gridCol w:w="4680"/>
      </w:tblGrid>
      <w:tr w:rsidR="00AB077D" w14:paraId="3B50034C" w14:textId="77777777">
        <w:tc>
          <w:tcPr>
            <w:tcW w:w="4680" w:type="dxa"/>
          </w:tcPr>
          <w:p w14:paraId="6D6261C8" w14:textId="77777777" w:rsidR="00AB077D" w:rsidRDefault="00000000">
            <w:r>
              <w:t>Nama</w:t>
            </w:r>
          </w:p>
        </w:tc>
        <w:tc>
          <w:tcPr>
            <w:tcW w:w="4680" w:type="dxa"/>
          </w:tcPr>
          <w:p w14:paraId="724E278B" w14:textId="527E2270" w:rsidR="00AB077D" w:rsidRDefault="0016147E">
            <w:r>
              <w:t>Reffi Dwino Igmaiyoda</w:t>
            </w:r>
          </w:p>
        </w:tc>
      </w:tr>
      <w:tr w:rsidR="00AB077D" w14:paraId="2F9F85B9" w14:textId="77777777">
        <w:tc>
          <w:tcPr>
            <w:tcW w:w="4680" w:type="dxa"/>
          </w:tcPr>
          <w:p w14:paraId="079B4192" w14:textId="77777777" w:rsidR="00AB077D" w:rsidRDefault="00000000">
            <w:r>
              <w:t>NIM</w:t>
            </w:r>
          </w:p>
        </w:tc>
        <w:tc>
          <w:tcPr>
            <w:tcW w:w="4680" w:type="dxa"/>
          </w:tcPr>
          <w:p w14:paraId="6A2F3209" w14:textId="67631326" w:rsidR="00AB077D" w:rsidRDefault="00BE22BF">
            <w:r w:rsidRPr="00BE22BF">
              <w:t>254107060003</w:t>
            </w:r>
          </w:p>
        </w:tc>
      </w:tr>
      <w:tr w:rsidR="00AB077D" w14:paraId="4EADBB0C" w14:textId="77777777">
        <w:tc>
          <w:tcPr>
            <w:tcW w:w="4680" w:type="dxa"/>
          </w:tcPr>
          <w:p w14:paraId="15D9C6C1" w14:textId="77777777" w:rsidR="00AB077D" w:rsidRDefault="00000000">
            <w:r>
              <w:t>Kelas</w:t>
            </w:r>
          </w:p>
        </w:tc>
        <w:tc>
          <w:tcPr>
            <w:tcW w:w="4680" w:type="dxa"/>
          </w:tcPr>
          <w:p w14:paraId="5EAA8499" w14:textId="3D1ABE78" w:rsidR="00AB077D" w:rsidRDefault="0016147E">
            <w:r>
              <w:t>1A</w:t>
            </w:r>
          </w:p>
        </w:tc>
      </w:tr>
      <w:tr w:rsidR="00AB077D" w14:paraId="1384B3B3" w14:textId="77777777">
        <w:tc>
          <w:tcPr>
            <w:tcW w:w="4680" w:type="dxa"/>
          </w:tcPr>
          <w:p w14:paraId="79ED908D" w14:textId="77777777" w:rsidR="00AB077D" w:rsidRDefault="00000000">
            <w:r>
              <w:t>Program Studi</w:t>
            </w:r>
          </w:p>
        </w:tc>
        <w:tc>
          <w:tcPr>
            <w:tcW w:w="4680" w:type="dxa"/>
          </w:tcPr>
          <w:p w14:paraId="29CF5F38" w14:textId="538B2B35" w:rsidR="00AB077D" w:rsidRDefault="0016147E">
            <w:r>
              <w:t>Sistem Informasi Bisnis</w:t>
            </w:r>
          </w:p>
        </w:tc>
      </w:tr>
      <w:tr w:rsidR="00AB077D" w14:paraId="0AC65506" w14:textId="77777777">
        <w:tc>
          <w:tcPr>
            <w:tcW w:w="4680" w:type="dxa"/>
          </w:tcPr>
          <w:p w14:paraId="64EE9106" w14:textId="77777777" w:rsidR="00AB077D" w:rsidRDefault="00000000">
            <w:r>
              <w:t>Tanggal Pengerjaan</w:t>
            </w:r>
          </w:p>
        </w:tc>
        <w:tc>
          <w:tcPr>
            <w:tcW w:w="4680" w:type="dxa"/>
          </w:tcPr>
          <w:p w14:paraId="2F3E7975" w14:textId="45B73B91" w:rsidR="00AB077D" w:rsidRDefault="0016147E">
            <w:r>
              <w:t>03-Maret-2026</w:t>
            </w:r>
          </w:p>
        </w:tc>
      </w:tr>
      <w:tr w:rsidR="00AB077D" w14:paraId="3793FA2F" w14:textId="77777777">
        <w:tc>
          <w:tcPr>
            <w:tcW w:w="4680" w:type="dxa"/>
          </w:tcPr>
          <w:p w14:paraId="75B880A6" w14:textId="77777777" w:rsidR="00AB077D" w:rsidRDefault="00000000">
            <w:r>
              <w:t>Perangkat/OS (opsional)</w:t>
            </w:r>
          </w:p>
        </w:tc>
        <w:tc>
          <w:tcPr>
            <w:tcW w:w="4680" w:type="dxa"/>
          </w:tcPr>
          <w:p w14:paraId="422C465B" w14:textId="0A171DB2" w:rsidR="00AB077D" w:rsidRDefault="0016147E">
            <w:r>
              <w:t>Windows</w:t>
            </w:r>
          </w:p>
        </w:tc>
      </w:tr>
    </w:tbl>
    <w:p w14:paraId="42F1B0D8" w14:textId="77777777" w:rsidR="00AB077D" w:rsidRDefault="00AB077D"/>
    <w:p w14:paraId="4D1A2B28" w14:textId="77777777" w:rsidR="00AB077D" w:rsidRDefault="00000000">
      <w:r>
        <w:rPr>
          <w:b/>
        </w:rPr>
        <w:t>B. PERNYATAAN KEASLIAN (WAJIB)</w:t>
      </w:r>
    </w:p>
    <w:p w14:paraId="7FF66B74" w14:textId="77777777" w:rsidR="00AB077D" w:rsidRDefault="00000000">
      <w:r>
        <w:rPr>
          <w:i/>
        </w:rPr>
        <w:t>Tuliskan pernyataan singkat berikut, lalu isi nama dan NIM.</w:t>
      </w:r>
    </w:p>
    <w:p w14:paraId="2B853DBF" w14:textId="77777777" w:rsidR="00AB077D" w:rsidRDefault="00000000">
      <w:r>
        <w:t>Saya menyatakan bahwa program dan laporan ini saya kerjakan sendiri. Saya memahami bahwa plagiarisme atau pemalsuan hasil dapat dikenai sanksi akademik.</w:t>
      </w:r>
    </w:p>
    <w:p w14:paraId="319EA4ED" w14:textId="34A5B9A2" w:rsidR="00AB077D" w:rsidRDefault="00000000">
      <w:r>
        <w:t xml:space="preserve">Nama: </w:t>
      </w:r>
      <w:r w:rsidR="0016147E">
        <w:t>Reffi Dwino Igmaiyoda</w:t>
      </w:r>
      <w:r>
        <w:t xml:space="preserve"> NIM: </w:t>
      </w:r>
      <w:r w:rsidR="00BE22BF" w:rsidRPr="00BE22BF">
        <w:t>254107060003 </w:t>
      </w:r>
    </w:p>
    <w:p w14:paraId="2E29D816" w14:textId="77777777" w:rsidR="00AB077D" w:rsidRDefault="00AB077D"/>
    <w:p w14:paraId="1653A27B" w14:textId="77777777" w:rsidR="00AB077D" w:rsidRDefault="00000000">
      <w:r>
        <w:rPr>
          <w:b/>
        </w:rPr>
        <w:t>C. CHECKLIST KEPATUHAN TEKNIS (WAJIB)</w:t>
      </w:r>
    </w:p>
    <w:p w14:paraId="218CFE09" w14:textId="77777777" w:rsidR="00AB077D" w:rsidRDefault="00000000">
      <w:r>
        <w:rPr>
          <w:i/>
        </w:rPr>
        <w:t>Beri tanda (X) pada jawaban yang sesuai.</w:t>
      </w:r>
    </w:p>
    <w:tbl>
      <w:tblPr>
        <w:tblStyle w:val="TableGrid"/>
        <w:tblW w:w="0" w:type="auto"/>
        <w:tblLook w:val="04A0" w:firstRow="1" w:lastRow="0" w:firstColumn="1" w:lastColumn="0" w:noHBand="0" w:noVBand="1"/>
      </w:tblPr>
      <w:tblGrid>
        <w:gridCol w:w="3120"/>
        <w:gridCol w:w="3120"/>
        <w:gridCol w:w="3120"/>
      </w:tblGrid>
      <w:tr w:rsidR="00AB077D" w14:paraId="5537B378" w14:textId="77777777">
        <w:tc>
          <w:tcPr>
            <w:tcW w:w="3120" w:type="dxa"/>
          </w:tcPr>
          <w:p w14:paraId="38FA5F55" w14:textId="77777777" w:rsidR="00AB077D" w:rsidRDefault="00000000">
            <w:r>
              <w:t>Pernyataan</w:t>
            </w:r>
          </w:p>
        </w:tc>
        <w:tc>
          <w:tcPr>
            <w:tcW w:w="3120" w:type="dxa"/>
          </w:tcPr>
          <w:p w14:paraId="78282554" w14:textId="77777777" w:rsidR="00AB077D" w:rsidRDefault="00000000">
            <w:r>
              <w:t>YA</w:t>
            </w:r>
          </w:p>
        </w:tc>
        <w:tc>
          <w:tcPr>
            <w:tcW w:w="3120" w:type="dxa"/>
          </w:tcPr>
          <w:p w14:paraId="372D0579" w14:textId="77777777" w:rsidR="00AB077D" w:rsidRDefault="00000000">
            <w:r>
              <w:t>TIDAK</w:t>
            </w:r>
          </w:p>
        </w:tc>
      </w:tr>
      <w:tr w:rsidR="00AB077D" w14:paraId="056C3A87" w14:textId="77777777">
        <w:tc>
          <w:tcPr>
            <w:tcW w:w="3120" w:type="dxa"/>
          </w:tcPr>
          <w:p w14:paraId="54ECEB7E" w14:textId="77777777" w:rsidR="00AB077D" w:rsidRDefault="00000000">
            <w:r>
              <w:t>Saya menggunakan Java.</w:t>
            </w:r>
          </w:p>
        </w:tc>
        <w:tc>
          <w:tcPr>
            <w:tcW w:w="3120" w:type="dxa"/>
          </w:tcPr>
          <w:p w14:paraId="20132601" w14:textId="3CE22E37" w:rsidR="00AB077D" w:rsidRDefault="00000000">
            <w:r>
              <w:t>[</w:t>
            </w:r>
            <w:r w:rsidR="00C225A1">
              <w:sym w:font="Wingdings" w:char="F0FC"/>
            </w:r>
            <w:r>
              <w:t>]</w:t>
            </w:r>
          </w:p>
        </w:tc>
        <w:tc>
          <w:tcPr>
            <w:tcW w:w="3120" w:type="dxa"/>
          </w:tcPr>
          <w:p w14:paraId="19A5B70D" w14:textId="77777777" w:rsidR="00AB077D" w:rsidRDefault="00000000">
            <w:r>
              <w:t>[  ]</w:t>
            </w:r>
          </w:p>
        </w:tc>
      </w:tr>
      <w:tr w:rsidR="00AB077D" w14:paraId="5733490E" w14:textId="77777777">
        <w:tc>
          <w:tcPr>
            <w:tcW w:w="3120" w:type="dxa"/>
          </w:tcPr>
          <w:p w14:paraId="240E077D" w14:textId="77777777" w:rsidR="00AB077D" w:rsidRDefault="00000000">
            <w:r>
              <w:t>Saya menggunakan array of object untuk daftarBuku dan daftarMahasiswa.</w:t>
            </w:r>
          </w:p>
        </w:tc>
        <w:tc>
          <w:tcPr>
            <w:tcW w:w="3120" w:type="dxa"/>
          </w:tcPr>
          <w:p w14:paraId="494213F6" w14:textId="4814113A" w:rsidR="00AB077D" w:rsidRDefault="00000000">
            <w:r>
              <w:t>[</w:t>
            </w:r>
            <w:r w:rsidR="00C225A1">
              <w:sym w:font="Wingdings" w:char="F0FC"/>
            </w:r>
            <w:r>
              <w:t>]</w:t>
            </w:r>
          </w:p>
        </w:tc>
        <w:tc>
          <w:tcPr>
            <w:tcW w:w="3120" w:type="dxa"/>
          </w:tcPr>
          <w:p w14:paraId="07049E23" w14:textId="77777777" w:rsidR="00AB077D" w:rsidRDefault="00000000">
            <w:r>
              <w:t>[  ]</w:t>
            </w:r>
          </w:p>
        </w:tc>
      </w:tr>
      <w:tr w:rsidR="00AB077D" w14:paraId="75711550" w14:textId="77777777">
        <w:tc>
          <w:tcPr>
            <w:tcW w:w="3120" w:type="dxa"/>
          </w:tcPr>
          <w:p w14:paraId="65867B98" w14:textId="77777777" w:rsidR="00AB077D" w:rsidRDefault="00000000">
            <w:r>
              <w:t>Pada Mahasiswa, saya menyimpan bukuDipinjam pada array berkapasitas 2.</w:t>
            </w:r>
          </w:p>
        </w:tc>
        <w:tc>
          <w:tcPr>
            <w:tcW w:w="3120" w:type="dxa"/>
          </w:tcPr>
          <w:p w14:paraId="73406A6E" w14:textId="15C25299" w:rsidR="00AB077D" w:rsidRDefault="00000000">
            <w:r>
              <w:t>[</w:t>
            </w:r>
            <w:r w:rsidR="00C225A1">
              <w:sym w:font="Wingdings" w:char="F0FC"/>
            </w:r>
            <w:r>
              <w:t>]</w:t>
            </w:r>
          </w:p>
        </w:tc>
        <w:tc>
          <w:tcPr>
            <w:tcW w:w="3120" w:type="dxa"/>
          </w:tcPr>
          <w:p w14:paraId="093FF39A" w14:textId="77777777" w:rsidR="00AB077D" w:rsidRDefault="00000000">
            <w:r>
              <w:t>[  ]</w:t>
            </w:r>
          </w:p>
        </w:tc>
      </w:tr>
      <w:tr w:rsidR="00AB077D" w14:paraId="6048C299" w14:textId="77777777">
        <w:tc>
          <w:tcPr>
            <w:tcW w:w="3120" w:type="dxa"/>
          </w:tcPr>
          <w:p w14:paraId="0E4B8B03" w14:textId="77777777" w:rsidR="00AB077D" w:rsidRDefault="00000000">
            <w:r>
              <w:t xml:space="preserve">Saya TIDAK menggunakan </w:t>
            </w:r>
            <w:r>
              <w:lastRenderedPageBreak/>
              <w:t>ArrayList/Collection Framework.</w:t>
            </w:r>
          </w:p>
        </w:tc>
        <w:tc>
          <w:tcPr>
            <w:tcW w:w="3120" w:type="dxa"/>
          </w:tcPr>
          <w:p w14:paraId="0320A9C4" w14:textId="79B01F82" w:rsidR="00AB077D" w:rsidRDefault="00000000">
            <w:r>
              <w:lastRenderedPageBreak/>
              <w:t>[</w:t>
            </w:r>
            <w:r w:rsidR="00C225A1">
              <w:sym w:font="Wingdings" w:char="F0FC"/>
            </w:r>
            <w:r>
              <w:t>]</w:t>
            </w:r>
          </w:p>
        </w:tc>
        <w:tc>
          <w:tcPr>
            <w:tcW w:w="3120" w:type="dxa"/>
          </w:tcPr>
          <w:p w14:paraId="171D761C" w14:textId="77777777" w:rsidR="00AB077D" w:rsidRDefault="00000000">
            <w:r>
              <w:t>[  ]</w:t>
            </w:r>
          </w:p>
        </w:tc>
      </w:tr>
    </w:tbl>
    <w:p w14:paraId="625E61CA" w14:textId="77777777" w:rsidR="00AB077D" w:rsidRDefault="00AB077D"/>
    <w:p w14:paraId="59DA6609" w14:textId="77777777" w:rsidR="00AB077D" w:rsidRDefault="00000000">
      <w:r>
        <w:rPr>
          <w:b/>
        </w:rPr>
        <w:t xml:space="preserve">D. SOURCE CODE (TEKS) </w:t>
      </w:r>
    </w:p>
    <w:p w14:paraId="2A895770" w14:textId="77777777" w:rsidR="00AB077D" w:rsidRDefault="00000000">
      <w:r>
        <w:rPr>
          <w:i/>
        </w:rPr>
        <w:t>Tempelkan source code dalam bentuk teks (copy–paste) pada bagian berikut. Jangan menempelkan gambar saja. Jika Anda menggunakan beberapa file, tempelkan per class sesuai urutan.</w:t>
      </w:r>
    </w:p>
    <w:p w14:paraId="71EC3A4D" w14:textId="77777777" w:rsidR="00AB077D" w:rsidRDefault="00AB077D"/>
    <w:p w14:paraId="0E859B47" w14:textId="77777777" w:rsidR="00AB077D" w:rsidRDefault="00000000">
      <w:r>
        <w:rPr>
          <w:b/>
        </w:rPr>
        <w:t>===BEGIN CLASS Buku===</w:t>
      </w:r>
    </w:p>
    <w:p w14:paraId="36A2BDA6" w14:textId="77777777" w:rsidR="00AB077D" w:rsidRDefault="00000000">
      <w:r>
        <w:rPr>
          <w:i/>
        </w:rPr>
        <w:t>Tempelkan isi file/class Buku di bawah ini.</w:t>
      </w:r>
    </w:p>
    <w:p w14:paraId="1C524E64" w14:textId="77777777" w:rsidR="00AB077D" w:rsidRDefault="00AB077D"/>
    <w:p w14:paraId="001AAE5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class</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buku23</w:t>
      </w:r>
      <w:r w:rsidRPr="00EF56E0">
        <w:rPr>
          <w:rFonts w:ascii="Consolas" w:eastAsia="Times New Roman" w:hAnsi="Consolas" w:cs="Times New Roman"/>
          <w:color w:val="F8F8F2"/>
          <w:sz w:val="21"/>
          <w:szCs w:val="21"/>
        </w:rPr>
        <w:t xml:space="preserve"> {</w:t>
      </w:r>
    </w:p>
    <w:p w14:paraId="1A9FD2D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kodeBuku;</w:t>
      </w:r>
    </w:p>
    <w:p w14:paraId="00677C2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judul;</w:t>
      </w:r>
    </w:p>
    <w:p w14:paraId="1D12154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penulis;</w:t>
      </w:r>
    </w:p>
    <w:p w14:paraId="59C60FA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boolean</w:t>
      </w:r>
      <w:r w:rsidRPr="00EF56E0">
        <w:rPr>
          <w:rFonts w:ascii="Consolas" w:eastAsia="Times New Roman" w:hAnsi="Consolas" w:cs="Times New Roman"/>
          <w:color w:val="F8F8F2"/>
          <w:sz w:val="21"/>
          <w:szCs w:val="21"/>
        </w:rPr>
        <w:t xml:space="preserve"> statusPeminjaman;</w:t>
      </w:r>
    </w:p>
    <w:p w14:paraId="1E54289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1DA51433"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buku23</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kodeBuku</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judul</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penulis</w:t>
      </w:r>
      <w:r w:rsidRPr="00EF56E0">
        <w:rPr>
          <w:rFonts w:ascii="Consolas" w:eastAsia="Times New Roman" w:hAnsi="Consolas" w:cs="Times New Roman"/>
          <w:color w:val="F8F8F2"/>
          <w:sz w:val="21"/>
          <w:szCs w:val="21"/>
        </w:rPr>
        <w:t>) {</w:t>
      </w:r>
    </w:p>
    <w:p w14:paraId="6104B3F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BD93F9"/>
          <w:sz w:val="21"/>
          <w:szCs w:val="21"/>
        </w:rPr>
        <w:t>this</w:t>
      </w:r>
      <w:r w:rsidRPr="00EF56E0">
        <w:rPr>
          <w:rFonts w:ascii="Consolas" w:eastAsia="Times New Roman" w:hAnsi="Consolas" w:cs="Times New Roman"/>
          <w:color w:val="F8F8F2"/>
          <w:sz w:val="21"/>
          <w:szCs w:val="21"/>
        </w:rPr>
        <w:t xml:space="preserve">.kodeBuku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kodeBuku</w:t>
      </w:r>
      <w:r w:rsidRPr="00EF56E0">
        <w:rPr>
          <w:rFonts w:ascii="Consolas" w:eastAsia="Times New Roman" w:hAnsi="Consolas" w:cs="Times New Roman"/>
          <w:color w:val="F8F8F2"/>
          <w:sz w:val="21"/>
          <w:szCs w:val="21"/>
        </w:rPr>
        <w:t>;</w:t>
      </w:r>
    </w:p>
    <w:p w14:paraId="0C797AA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BD93F9"/>
          <w:sz w:val="21"/>
          <w:szCs w:val="21"/>
        </w:rPr>
        <w:t>this</w:t>
      </w:r>
      <w:r w:rsidRPr="00EF56E0">
        <w:rPr>
          <w:rFonts w:ascii="Consolas" w:eastAsia="Times New Roman" w:hAnsi="Consolas" w:cs="Times New Roman"/>
          <w:color w:val="F8F8F2"/>
          <w:sz w:val="21"/>
          <w:szCs w:val="21"/>
        </w:rPr>
        <w:t xml:space="preserve">.judul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judul</w:t>
      </w:r>
      <w:r w:rsidRPr="00EF56E0">
        <w:rPr>
          <w:rFonts w:ascii="Consolas" w:eastAsia="Times New Roman" w:hAnsi="Consolas" w:cs="Times New Roman"/>
          <w:color w:val="F8F8F2"/>
          <w:sz w:val="21"/>
          <w:szCs w:val="21"/>
        </w:rPr>
        <w:t>;</w:t>
      </w:r>
    </w:p>
    <w:p w14:paraId="2B6323A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BD93F9"/>
          <w:sz w:val="21"/>
          <w:szCs w:val="21"/>
        </w:rPr>
        <w:t>this</w:t>
      </w:r>
      <w:r w:rsidRPr="00EF56E0">
        <w:rPr>
          <w:rFonts w:ascii="Consolas" w:eastAsia="Times New Roman" w:hAnsi="Consolas" w:cs="Times New Roman"/>
          <w:color w:val="F8F8F2"/>
          <w:sz w:val="21"/>
          <w:szCs w:val="21"/>
        </w:rPr>
        <w:t xml:space="preserve">.penulis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penulis</w:t>
      </w:r>
      <w:r w:rsidRPr="00EF56E0">
        <w:rPr>
          <w:rFonts w:ascii="Consolas" w:eastAsia="Times New Roman" w:hAnsi="Consolas" w:cs="Times New Roman"/>
          <w:color w:val="F8F8F2"/>
          <w:sz w:val="21"/>
          <w:szCs w:val="21"/>
        </w:rPr>
        <w:t>;</w:t>
      </w:r>
    </w:p>
    <w:p w14:paraId="155C508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BD93F9"/>
          <w:sz w:val="21"/>
          <w:szCs w:val="21"/>
        </w:rPr>
        <w:t>this</w:t>
      </w:r>
      <w:r w:rsidRPr="00EF56E0">
        <w:rPr>
          <w:rFonts w:ascii="Consolas" w:eastAsia="Times New Roman" w:hAnsi="Consolas" w:cs="Times New Roman"/>
          <w:color w:val="F8F8F2"/>
          <w:sz w:val="21"/>
          <w:szCs w:val="21"/>
        </w:rPr>
        <w:t xml:space="preserve">.statusPeminjaman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false</w:t>
      </w:r>
      <w:r w:rsidRPr="00EF56E0">
        <w:rPr>
          <w:rFonts w:ascii="Consolas" w:eastAsia="Times New Roman" w:hAnsi="Consolas" w:cs="Times New Roman"/>
          <w:color w:val="F8F8F2"/>
          <w:sz w:val="21"/>
          <w:szCs w:val="21"/>
        </w:rPr>
        <w:t>;</w:t>
      </w:r>
    </w:p>
    <w:p w14:paraId="1189489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5AB2BFF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167C45C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void</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tampilinfo</w:t>
      </w:r>
      <w:r w:rsidRPr="00EF56E0">
        <w:rPr>
          <w:rFonts w:ascii="Consolas" w:eastAsia="Times New Roman" w:hAnsi="Consolas" w:cs="Times New Roman"/>
          <w:color w:val="F8F8F2"/>
          <w:sz w:val="21"/>
          <w:szCs w:val="21"/>
        </w:rPr>
        <w:t>() {</w:t>
      </w:r>
    </w:p>
    <w:p w14:paraId="388D6FE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 xml:space="preserve">(kodeBuku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judul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penulis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EAC394"/>
          <w:sz w:val="21"/>
          <w:szCs w:val="21"/>
        </w:rPr>
        <w:t>"Status :"</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w:t>
      </w:r>
    </w:p>
    <w:p w14:paraId="2509F85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(statusPeminjaman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EAC394"/>
          <w:sz w:val="21"/>
          <w:szCs w:val="21"/>
        </w:rPr>
        <w:t>"dipanjam"</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EAC394"/>
          <w:sz w:val="21"/>
          <w:szCs w:val="21"/>
        </w:rPr>
        <w:t>"tersedia"</w:t>
      </w:r>
      <w:r w:rsidRPr="00EF56E0">
        <w:rPr>
          <w:rFonts w:ascii="Consolas" w:eastAsia="Times New Roman" w:hAnsi="Consolas" w:cs="Times New Roman"/>
          <w:color w:val="F8F8F2"/>
          <w:sz w:val="21"/>
          <w:szCs w:val="21"/>
        </w:rPr>
        <w:t>));</w:t>
      </w:r>
    </w:p>
    <w:p w14:paraId="0A89B14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5F637C3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w:t>
      </w:r>
    </w:p>
    <w:p w14:paraId="14F2C550" w14:textId="375CD9C2" w:rsidR="00AB077D" w:rsidRDefault="00AB077D"/>
    <w:p w14:paraId="408859D1" w14:textId="77777777" w:rsidR="00AB077D" w:rsidRDefault="00000000">
      <w:r>
        <w:rPr>
          <w:b/>
        </w:rPr>
        <w:t>===END CLASS Buku===</w:t>
      </w:r>
    </w:p>
    <w:p w14:paraId="49EA72E7" w14:textId="77777777" w:rsidR="00AB077D" w:rsidRDefault="00AB077D"/>
    <w:p w14:paraId="4246E8CD" w14:textId="77777777" w:rsidR="00AB077D" w:rsidRDefault="00000000">
      <w:r>
        <w:rPr>
          <w:b/>
        </w:rPr>
        <w:t>===BEGIN CLASS Mahasiswa===</w:t>
      </w:r>
    </w:p>
    <w:p w14:paraId="355DD4FE" w14:textId="77777777" w:rsidR="00AB077D" w:rsidRDefault="00000000">
      <w:r>
        <w:rPr>
          <w:i/>
        </w:rPr>
        <w:t>Tempelkan isi file/class Mahasiswa di bawah ini.</w:t>
      </w:r>
    </w:p>
    <w:p w14:paraId="6BC0E9EA" w14:textId="77777777" w:rsidR="00AB077D" w:rsidRDefault="00AB077D"/>
    <w:p w14:paraId="164E9A97"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F79C6"/>
          <w:sz w:val="21"/>
          <w:szCs w:val="21"/>
        </w:rPr>
        <w:lastRenderedPageBreak/>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class</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mahasiswa23</w:t>
      </w:r>
      <w:r w:rsidRPr="00EF56E0">
        <w:rPr>
          <w:rFonts w:ascii="Consolas" w:eastAsia="Times New Roman" w:hAnsi="Consolas" w:cs="Times New Roman"/>
          <w:color w:val="F8F8F2"/>
          <w:sz w:val="21"/>
          <w:szCs w:val="21"/>
        </w:rPr>
        <w:t xml:space="preserve"> {</w:t>
      </w:r>
    </w:p>
    <w:p w14:paraId="608D6187"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NIM;</w:t>
      </w:r>
    </w:p>
    <w:p w14:paraId="2AE36D9B"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nama;</w:t>
      </w:r>
    </w:p>
    <w:p w14:paraId="71F0ACE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buku23</w:t>
      </w:r>
      <w:r w:rsidRPr="00EF56E0">
        <w:rPr>
          <w:rFonts w:ascii="Consolas" w:eastAsia="Times New Roman" w:hAnsi="Consolas" w:cs="Times New Roman"/>
          <w:color w:val="F8F8F2"/>
          <w:sz w:val="21"/>
          <w:szCs w:val="21"/>
        </w:rPr>
        <w:t xml:space="preserve">[] bukuPinjam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b/>
          <w:bCs/>
          <w:color w:val="FF6BCB"/>
          <w:sz w:val="21"/>
          <w:szCs w:val="21"/>
        </w:rPr>
        <w:t>new</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buku23</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2</w:t>
      </w:r>
      <w:r w:rsidRPr="00EF56E0">
        <w:rPr>
          <w:rFonts w:ascii="Consolas" w:eastAsia="Times New Roman" w:hAnsi="Consolas" w:cs="Times New Roman"/>
          <w:color w:val="F8F8F2"/>
          <w:sz w:val="21"/>
          <w:szCs w:val="21"/>
        </w:rPr>
        <w:t>];</w:t>
      </w:r>
    </w:p>
    <w:p w14:paraId="3926BCDE"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int</w:t>
      </w:r>
      <w:r w:rsidRPr="00EF56E0">
        <w:rPr>
          <w:rFonts w:ascii="Consolas" w:eastAsia="Times New Roman" w:hAnsi="Consolas" w:cs="Times New Roman"/>
          <w:color w:val="F8F8F2"/>
          <w:sz w:val="21"/>
          <w:szCs w:val="21"/>
        </w:rPr>
        <w:t xml:space="preserve"> jmlhpinjamBuku;</w:t>
      </w:r>
    </w:p>
    <w:p w14:paraId="1E28501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0B963C9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mahasiswa23</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NIM</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nama</w:t>
      </w:r>
      <w:r w:rsidRPr="00EF56E0">
        <w:rPr>
          <w:rFonts w:ascii="Consolas" w:eastAsia="Times New Roman" w:hAnsi="Consolas" w:cs="Times New Roman"/>
          <w:color w:val="F8F8F2"/>
          <w:sz w:val="21"/>
          <w:szCs w:val="21"/>
        </w:rPr>
        <w:t>) {</w:t>
      </w:r>
    </w:p>
    <w:p w14:paraId="1D9FD88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BD93F9"/>
          <w:sz w:val="21"/>
          <w:szCs w:val="21"/>
        </w:rPr>
        <w:t>this</w:t>
      </w:r>
      <w:r w:rsidRPr="00EF56E0">
        <w:rPr>
          <w:rFonts w:ascii="Consolas" w:eastAsia="Times New Roman" w:hAnsi="Consolas" w:cs="Times New Roman"/>
          <w:color w:val="F8F8F2"/>
          <w:sz w:val="21"/>
          <w:szCs w:val="21"/>
        </w:rPr>
        <w:t xml:space="preserve">.NIM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NIM</w:t>
      </w:r>
      <w:r w:rsidRPr="00EF56E0">
        <w:rPr>
          <w:rFonts w:ascii="Consolas" w:eastAsia="Times New Roman" w:hAnsi="Consolas" w:cs="Times New Roman"/>
          <w:color w:val="F8F8F2"/>
          <w:sz w:val="21"/>
          <w:szCs w:val="21"/>
        </w:rPr>
        <w:t>;</w:t>
      </w:r>
    </w:p>
    <w:p w14:paraId="1841B0A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BD93F9"/>
          <w:sz w:val="21"/>
          <w:szCs w:val="21"/>
        </w:rPr>
        <w:t>this</w:t>
      </w:r>
      <w:r w:rsidRPr="00EF56E0">
        <w:rPr>
          <w:rFonts w:ascii="Consolas" w:eastAsia="Times New Roman" w:hAnsi="Consolas" w:cs="Times New Roman"/>
          <w:color w:val="F8F8F2"/>
          <w:sz w:val="21"/>
          <w:szCs w:val="21"/>
        </w:rPr>
        <w:t xml:space="preserve">.nama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nama</w:t>
      </w:r>
      <w:r w:rsidRPr="00EF56E0">
        <w:rPr>
          <w:rFonts w:ascii="Consolas" w:eastAsia="Times New Roman" w:hAnsi="Consolas" w:cs="Times New Roman"/>
          <w:color w:val="F8F8F2"/>
          <w:sz w:val="21"/>
          <w:szCs w:val="21"/>
        </w:rPr>
        <w:t>;</w:t>
      </w:r>
    </w:p>
    <w:p w14:paraId="2B2367D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085457A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26B3C81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boolean</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pinjamBuku</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82AAFF"/>
          <w:sz w:val="21"/>
          <w:szCs w:val="21"/>
        </w:rPr>
        <w:t>buku23</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buku23</w:t>
      </w:r>
      <w:r w:rsidRPr="00EF56E0">
        <w:rPr>
          <w:rFonts w:ascii="Consolas" w:eastAsia="Times New Roman" w:hAnsi="Consolas" w:cs="Times New Roman"/>
          <w:color w:val="F8F8F2"/>
          <w:sz w:val="21"/>
          <w:szCs w:val="21"/>
        </w:rPr>
        <w:t>) {</w:t>
      </w:r>
    </w:p>
    <w:p w14:paraId="5A0FB7B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if</w:t>
      </w:r>
      <w:r w:rsidRPr="00EF56E0">
        <w:rPr>
          <w:rFonts w:ascii="Consolas" w:eastAsia="Times New Roman" w:hAnsi="Consolas" w:cs="Times New Roman"/>
          <w:color w:val="F8F8F2"/>
          <w:sz w:val="21"/>
          <w:szCs w:val="21"/>
        </w:rPr>
        <w:t xml:space="preserve"> (jmlhpinjamBuku </w:t>
      </w:r>
      <w:r w:rsidRPr="00EF56E0">
        <w:rPr>
          <w:rFonts w:ascii="Consolas" w:eastAsia="Times New Roman" w:hAnsi="Consolas" w:cs="Times New Roman"/>
          <w:color w:val="FF6BCB"/>
          <w:sz w:val="21"/>
          <w:szCs w:val="21"/>
        </w:rPr>
        <w:t>&gt;=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2</w:t>
      </w:r>
      <w:r w:rsidRPr="00EF56E0">
        <w:rPr>
          <w:rFonts w:ascii="Consolas" w:eastAsia="Times New Roman" w:hAnsi="Consolas" w:cs="Times New Roman"/>
          <w:color w:val="F8F8F2"/>
          <w:sz w:val="21"/>
          <w:szCs w:val="21"/>
        </w:rPr>
        <w:t>) {</w:t>
      </w:r>
    </w:p>
    <w:p w14:paraId="28083C3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"Gagal"</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nama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EAC394"/>
          <w:sz w:val="21"/>
          <w:szCs w:val="21"/>
        </w:rPr>
        <w:t>"Sudah Menerima 2 Buku."</w:t>
      </w:r>
      <w:r w:rsidRPr="00EF56E0">
        <w:rPr>
          <w:rFonts w:ascii="Consolas" w:eastAsia="Times New Roman" w:hAnsi="Consolas" w:cs="Times New Roman"/>
          <w:color w:val="F8F8F2"/>
          <w:sz w:val="21"/>
          <w:szCs w:val="21"/>
        </w:rPr>
        <w:t>);</w:t>
      </w:r>
    </w:p>
    <w:p w14:paraId="5EFA645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return</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false</w:t>
      </w:r>
      <w:r w:rsidRPr="00EF56E0">
        <w:rPr>
          <w:rFonts w:ascii="Consolas" w:eastAsia="Times New Roman" w:hAnsi="Consolas" w:cs="Times New Roman"/>
          <w:color w:val="F8F8F2"/>
          <w:sz w:val="21"/>
          <w:szCs w:val="21"/>
        </w:rPr>
        <w:t>;</w:t>
      </w:r>
    </w:p>
    <w:p w14:paraId="46E93CF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7CD3DEB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if</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buku23</w:t>
      </w:r>
      <w:r w:rsidRPr="00EF56E0">
        <w:rPr>
          <w:rFonts w:ascii="Consolas" w:eastAsia="Times New Roman" w:hAnsi="Consolas" w:cs="Times New Roman"/>
          <w:color w:val="F8F8F2"/>
          <w:sz w:val="21"/>
          <w:szCs w:val="21"/>
        </w:rPr>
        <w:t>.statusPeminjaman) {</w:t>
      </w:r>
    </w:p>
    <w:p w14:paraId="6714D5CB"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"Gagal Buku Sedang Dipinjam."</w:t>
      </w:r>
      <w:r w:rsidRPr="00EF56E0">
        <w:rPr>
          <w:rFonts w:ascii="Consolas" w:eastAsia="Times New Roman" w:hAnsi="Consolas" w:cs="Times New Roman"/>
          <w:color w:val="F8F8F2"/>
          <w:sz w:val="21"/>
          <w:szCs w:val="21"/>
        </w:rPr>
        <w:t>);</w:t>
      </w:r>
    </w:p>
    <w:p w14:paraId="255AC48F"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26336670"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bukuPinjam[jmlhpinjamBuku]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buku23</w:t>
      </w:r>
      <w:r w:rsidRPr="00EF56E0">
        <w:rPr>
          <w:rFonts w:ascii="Consolas" w:eastAsia="Times New Roman" w:hAnsi="Consolas" w:cs="Times New Roman"/>
          <w:color w:val="F8F8F2"/>
          <w:sz w:val="21"/>
          <w:szCs w:val="21"/>
        </w:rPr>
        <w:t>;</w:t>
      </w:r>
    </w:p>
    <w:p w14:paraId="1CED8AE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jmlhpinjamBuku</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w:t>
      </w:r>
    </w:p>
    <w:p w14:paraId="5FF6FDA3"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buku23</w:t>
      </w:r>
      <w:r w:rsidRPr="00EF56E0">
        <w:rPr>
          <w:rFonts w:ascii="Consolas" w:eastAsia="Times New Roman" w:hAnsi="Consolas" w:cs="Times New Roman"/>
          <w:color w:val="F8F8F2"/>
          <w:sz w:val="21"/>
          <w:szCs w:val="21"/>
        </w:rPr>
        <w:t xml:space="preserve">.statusPeminjaman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true</w:t>
      </w:r>
      <w:r w:rsidRPr="00EF56E0">
        <w:rPr>
          <w:rFonts w:ascii="Consolas" w:eastAsia="Times New Roman" w:hAnsi="Consolas" w:cs="Times New Roman"/>
          <w:color w:val="F8F8F2"/>
          <w:sz w:val="21"/>
          <w:szCs w:val="21"/>
        </w:rPr>
        <w:t>;</w:t>
      </w:r>
    </w:p>
    <w:p w14:paraId="216D2CC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"Berhasil! Meminjam buku"</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buku23</w:t>
      </w:r>
      <w:r w:rsidRPr="00EF56E0">
        <w:rPr>
          <w:rFonts w:ascii="Consolas" w:eastAsia="Times New Roman" w:hAnsi="Consolas" w:cs="Times New Roman"/>
          <w:color w:val="F8F8F2"/>
          <w:sz w:val="21"/>
          <w:szCs w:val="21"/>
        </w:rPr>
        <w:t>.judul);</w:t>
      </w:r>
    </w:p>
    <w:p w14:paraId="745AE07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return</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true</w:t>
      </w:r>
      <w:r w:rsidRPr="00EF56E0">
        <w:rPr>
          <w:rFonts w:ascii="Consolas" w:eastAsia="Times New Roman" w:hAnsi="Consolas" w:cs="Times New Roman"/>
          <w:color w:val="F8F8F2"/>
          <w:sz w:val="21"/>
          <w:szCs w:val="21"/>
        </w:rPr>
        <w:t>;</w:t>
      </w:r>
    </w:p>
    <w:p w14:paraId="5D616AA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7D46530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0DEC07C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boolean</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kembalianBuku</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kodeBuku</w:t>
      </w:r>
      <w:r w:rsidRPr="00EF56E0">
        <w:rPr>
          <w:rFonts w:ascii="Consolas" w:eastAsia="Times New Roman" w:hAnsi="Consolas" w:cs="Times New Roman"/>
          <w:color w:val="F8F8F2"/>
          <w:sz w:val="21"/>
          <w:szCs w:val="21"/>
        </w:rPr>
        <w:t>) {</w:t>
      </w:r>
    </w:p>
    <w:p w14:paraId="32F2A3F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for</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int</w:t>
      </w:r>
      <w:r w:rsidRPr="00EF56E0">
        <w:rPr>
          <w:rFonts w:ascii="Consolas" w:eastAsia="Times New Roman" w:hAnsi="Consolas" w:cs="Times New Roman"/>
          <w:color w:val="F8F8F2"/>
          <w:sz w:val="21"/>
          <w:szCs w:val="21"/>
        </w:rPr>
        <w:t xml:space="preserve"> i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0</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1</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&lt;</w:t>
      </w:r>
      <w:r w:rsidRPr="00EF56E0">
        <w:rPr>
          <w:rFonts w:ascii="Consolas" w:eastAsia="Times New Roman" w:hAnsi="Consolas" w:cs="Times New Roman"/>
          <w:color w:val="F8F8F2"/>
          <w:sz w:val="21"/>
          <w:szCs w:val="21"/>
        </w:rPr>
        <w:t xml:space="preserve"> jmlhpinjamBuku; i</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w:t>
      </w:r>
    </w:p>
    <w:p w14:paraId="2189630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if</w:t>
      </w:r>
      <w:r w:rsidRPr="00EF56E0">
        <w:rPr>
          <w:rFonts w:ascii="Consolas" w:eastAsia="Times New Roman" w:hAnsi="Consolas" w:cs="Times New Roman"/>
          <w:color w:val="F8F8F2"/>
          <w:sz w:val="21"/>
          <w:szCs w:val="21"/>
        </w:rPr>
        <w:t xml:space="preserve"> (bukuPinjam[i].kodeBuku.</w:t>
      </w:r>
      <w:r w:rsidRPr="00EF56E0">
        <w:rPr>
          <w:rFonts w:ascii="Consolas" w:eastAsia="Times New Roman" w:hAnsi="Consolas" w:cs="Times New Roman"/>
          <w:color w:val="20E3B2"/>
          <w:sz w:val="21"/>
          <w:szCs w:val="21"/>
        </w:rPr>
        <w:t>equals</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kodeBuku</w:t>
      </w:r>
      <w:r w:rsidRPr="00EF56E0">
        <w:rPr>
          <w:rFonts w:ascii="Consolas" w:eastAsia="Times New Roman" w:hAnsi="Consolas" w:cs="Times New Roman"/>
          <w:color w:val="F8F8F2"/>
          <w:sz w:val="21"/>
          <w:szCs w:val="21"/>
        </w:rPr>
        <w:t>)) {</w:t>
      </w:r>
    </w:p>
    <w:p w14:paraId="2EA88F4F"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bukuPinjam[i].statusPeminjaman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false</w:t>
      </w:r>
      <w:r w:rsidRPr="00EF56E0">
        <w:rPr>
          <w:rFonts w:ascii="Consolas" w:eastAsia="Times New Roman" w:hAnsi="Consolas" w:cs="Times New Roman"/>
          <w:color w:val="F8F8F2"/>
          <w:sz w:val="21"/>
          <w:szCs w:val="21"/>
        </w:rPr>
        <w:t>;</w:t>
      </w:r>
    </w:p>
    <w:p w14:paraId="138E910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for</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int</w:t>
      </w:r>
      <w:r w:rsidRPr="00EF56E0">
        <w:rPr>
          <w:rFonts w:ascii="Consolas" w:eastAsia="Times New Roman" w:hAnsi="Consolas" w:cs="Times New Roman"/>
          <w:color w:val="F8F8F2"/>
          <w:sz w:val="21"/>
          <w:szCs w:val="21"/>
        </w:rPr>
        <w:t xml:space="preserve"> j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i; j </w:t>
      </w:r>
      <w:r w:rsidRPr="00EF56E0">
        <w:rPr>
          <w:rFonts w:ascii="Consolas" w:eastAsia="Times New Roman" w:hAnsi="Consolas" w:cs="Times New Roman"/>
          <w:color w:val="FF6BCB"/>
          <w:sz w:val="21"/>
          <w:szCs w:val="21"/>
        </w:rPr>
        <w:t>&lt;</w:t>
      </w:r>
      <w:r w:rsidRPr="00EF56E0">
        <w:rPr>
          <w:rFonts w:ascii="Consolas" w:eastAsia="Times New Roman" w:hAnsi="Consolas" w:cs="Times New Roman"/>
          <w:color w:val="F8F8F2"/>
          <w:sz w:val="21"/>
          <w:szCs w:val="21"/>
        </w:rPr>
        <w:t xml:space="preserve"> jmlhpinjamBuku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1</w:t>
      </w:r>
      <w:r w:rsidRPr="00EF56E0">
        <w:rPr>
          <w:rFonts w:ascii="Consolas" w:eastAsia="Times New Roman" w:hAnsi="Consolas" w:cs="Times New Roman"/>
          <w:color w:val="F8F8F2"/>
          <w:sz w:val="21"/>
          <w:szCs w:val="21"/>
        </w:rPr>
        <w:t>; j</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w:t>
      </w:r>
    </w:p>
    <w:p w14:paraId="5F5EB6BF"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bukuPinjam[j]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bukuPinjam[j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1</w:t>
      </w:r>
      <w:r w:rsidRPr="00EF56E0">
        <w:rPr>
          <w:rFonts w:ascii="Consolas" w:eastAsia="Times New Roman" w:hAnsi="Consolas" w:cs="Times New Roman"/>
          <w:color w:val="F8F8F2"/>
          <w:sz w:val="21"/>
          <w:szCs w:val="21"/>
        </w:rPr>
        <w:t>];</w:t>
      </w:r>
    </w:p>
    <w:p w14:paraId="4F95AB3B"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3BD6DB3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bukuPinjam[jmlhpinjamBuku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1</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null</w:t>
      </w:r>
      <w:r w:rsidRPr="00EF56E0">
        <w:rPr>
          <w:rFonts w:ascii="Consolas" w:eastAsia="Times New Roman" w:hAnsi="Consolas" w:cs="Times New Roman"/>
          <w:color w:val="F8F8F2"/>
          <w:sz w:val="21"/>
          <w:szCs w:val="21"/>
        </w:rPr>
        <w:t>;</w:t>
      </w:r>
    </w:p>
    <w:p w14:paraId="3CA48C3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jmlhpinjamBuku</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w:t>
      </w:r>
    </w:p>
    <w:p w14:paraId="0FA425E0"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 xml:space="preserve">(nama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EAC394"/>
          <w:sz w:val="21"/>
          <w:szCs w:val="21"/>
        </w:rPr>
        <w:t>"Mengembalikan Buku."</w:t>
      </w:r>
      <w:r w:rsidRPr="00EF56E0">
        <w:rPr>
          <w:rFonts w:ascii="Consolas" w:eastAsia="Times New Roman" w:hAnsi="Consolas" w:cs="Times New Roman"/>
          <w:color w:val="F8F8F2"/>
          <w:sz w:val="21"/>
          <w:szCs w:val="21"/>
        </w:rPr>
        <w:t>);</w:t>
      </w:r>
    </w:p>
    <w:p w14:paraId="274DBA93"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return</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true</w:t>
      </w:r>
      <w:r w:rsidRPr="00EF56E0">
        <w:rPr>
          <w:rFonts w:ascii="Consolas" w:eastAsia="Times New Roman" w:hAnsi="Consolas" w:cs="Times New Roman"/>
          <w:color w:val="F8F8F2"/>
          <w:sz w:val="21"/>
          <w:szCs w:val="21"/>
        </w:rPr>
        <w:t>;</w:t>
      </w:r>
    </w:p>
    <w:p w14:paraId="6BFB55B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24145627"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3B39D5A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"Buku tidak Ditemukan."</w:t>
      </w:r>
      <w:r w:rsidRPr="00EF56E0">
        <w:rPr>
          <w:rFonts w:ascii="Consolas" w:eastAsia="Times New Roman" w:hAnsi="Consolas" w:cs="Times New Roman"/>
          <w:color w:val="F8F8F2"/>
          <w:sz w:val="21"/>
          <w:szCs w:val="21"/>
        </w:rPr>
        <w:t>);</w:t>
      </w:r>
    </w:p>
    <w:p w14:paraId="34C57BE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return</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false</w:t>
      </w:r>
      <w:r w:rsidRPr="00EF56E0">
        <w:rPr>
          <w:rFonts w:ascii="Consolas" w:eastAsia="Times New Roman" w:hAnsi="Consolas" w:cs="Times New Roman"/>
          <w:color w:val="F8F8F2"/>
          <w:sz w:val="21"/>
          <w:szCs w:val="21"/>
        </w:rPr>
        <w:t>;</w:t>
      </w:r>
    </w:p>
    <w:p w14:paraId="172FDEEF"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2288344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5E49EC7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void</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tampilPinjam</w:t>
      </w:r>
      <w:r w:rsidRPr="00EF56E0">
        <w:rPr>
          <w:rFonts w:ascii="Consolas" w:eastAsia="Times New Roman" w:hAnsi="Consolas" w:cs="Times New Roman"/>
          <w:color w:val="F8F8F2"/>
          <w:sz w:val="21"/>
          <w:szCs w:val="21"/>
        </w:rPr>
        <w:t>() {</w:t>
      </w:r>
    </w:p>
    <w:p w14:paraId="55009FC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if</w:t>
      </w:r>
      <w:r w:rsidRPr="00EF56E0">
        <w:rPr>
          <w:rFonts w:ascii="Consolas" w:eastAsia="Times New Roman" w:hAnsi="Consolas" w:cs="Times New Roman"/>
          <w:color w:val="F8F8F2"/>
          <w:sz w:val="21"/>
          <w:szCs w:val="21"/>
        </w:rPr>
        <w:t xml:space="preserve"> (jmlhpinjamBuku </w:t>
      </w:r>
      <w:r w:rsidRPr="00EF56E0">
        <w:rPr>
          <w:rFonts w:ascii="Consolas" w:eastAsia="Times New Roman" w:hAnsi="Consolas" w:cs="Times New Roman"/>
          <w:color w:val="FF6BCB"/>
          <w:sz w:val="21"/>
          <w:szCs w:val="21"/>
        </w:rPr>
        <w:t>&gt;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0</w:t>
      </w:r>
      <w:r w:rsidRPr="00EF56E0">
        <w:rPr>
          <w:rFonts w:ascii="Consolas" w:eastAsia="Times New Roman" w:hAnsi="Consolas" w:cs="Times New Roman"/>
          <w:color w:val="F8F8F2"/>
          <w:sz w:val="21"/>
          <w:szCs w:val="21"/>
        </w:rPr>
        <w:t>) {</w:t>
      </w:r>
    </w:p>
    <w:p w14:paraId="13FEE213"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lastRenderedPageBreak/>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"Mahasiswa: "</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nama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EAC394"/>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NIM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EAC394"/>
          <w:sz w:val="21"/>
          <w:szCs w:val="21"/>
        </w:rPr>
        <w:t>")"</w:t>
      </w:r>
      <w:r w:rsidRPr="00EF56E0">
        <w:rPr>
          <w:rFonts w:ascii="Consolas" w:eastAsia="Times New Roman" w:hAnsi="Consolas" w:cs="Times New Roman"/>
          <w:color w:val="F8F8F2"/>
          <w:sz w:val="21"/>
          <w:szCs w:val="21"/>
        </w:rPr>
        <w:t>);</w:t>
      </w:r>
    </w:p>
    <w:p w14:paraId="3433B6A3"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for</w:t>
      </w:r>
      <w:r w:rsidRPr="00EF56E0">
        <w:rPr>
          <w:rFonts w:ascii="Consolas" w:eastAsia="Times New Roman" w:hAnsi="Consolas" w:cs="Times New Roman"/>
          <w:color w:val="F8F8F2"/>
          <w:sz w:val="21"/>
          <w:szCs w:val="21"/>
        </w:rPr>
        <w:t>(</w:t>
      </w:r>
      <w:r w:rsidRPr="00EF56E0">
        <w:rPr>
          <w:rFonts w:ascii="Consolas" w:eastAsia="Times New Roman" w:hAnsi="Consolas" w:cs="Times New Roman"/>
          <w:i/>
          <w:iCs/>
          <w:color w:val="8BE9FD"/>
          <w:sz w:val="21"/>
          <w:szCs w:val="21"/>
        </w:rPr>
        <w:t>int</w:t>
      </w:r>
      <w:r w:rsidRPr="00EF56E0">
        <w:rPr>
          <w:rFonts w:ascii="Consolas" w:eastAsia="Times New Roman" w:hAnsi="Consolas" w:cs="Times New Roman"/>
          <w:color w:val="F8F8F2"/>
          <w:sz w:val="21"/>
          <w:szCs w:val="21"/>
        </w:rPr>
        <w:t xml:space="preserve"> i</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9A86FD"/>
          <w:sz w:val="21"/>
          <w:szCs w:val="21"/>
        </w:rPr>
        <w:t>0</w:t>
      </w:r>
      <w:r w:rsidRPr="00EF56E0">
        <w:rPr>
          <w:rFonts w:ascii="Consolas" w:eastAsia="Times New Roman" w:hAnsi="Consolas" w:cs="Times New Roman"/>
          <w:color w:val="F8F8F2"/>
          <w:sz w:val="21"/>
          <w:szCs w:val="21"/>
        </w:rPr>
        <w:t>; i</w:t>
      </w:r>
      <w:r w:rsidRPr="00EF56E0">
        <w:rPr>
          <w:rFonts w:ascii="Consolas" w:eastAsia="Times New Roman" w:hAnsi="Consolas" w:cs="Times New Roman"/>
          <w:color w:val="FF6BCB"/>
          <w:sz w:val="21"/>
          <w:szCs w:val="21"/>
        </w:rPr>
        <w:t>&lt;</w:t>
      </w:r>
      <w:r w:rsidRPr="00EF56E0">
        <w:rPr>
          <w:rFonts w:ascii="Consolas" w:eastAsia="Times New Roman" w:hAnsi="Consolas" w:cs="Times New Roman"/>
          <w:color w:val="F8F8F2"/>
          <w:sz w:val="21"/>
          <w:szCs w:val="21"/>
        </w:rPr>
        <w:t xml:space="preserve"> jmlhpinjamBuku;i</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w:t>
      </w:r>
    </w:p>
    <w:p w14:paraId="3EF26CD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(bukuPinjam[i].judul);</w:t>
      </w:r>
    </w:p>
    <w:p w14:paraId="75468E4E"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2ECE3F7F"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p>
    <w:p w14:paraId="3966BA0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34FBCF60"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3B4F6320"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6F9AA6E0"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w:t>
      </w:r>
    </w:p>
    <w:p w14:paraId="1B00E0EE"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1F2F6CB5" w14:textId="77777777" w:rsidR="00AB077D" w:rsidRDefault="00000000">
      <w:r>
        <w:rPr>
          <w:b/>
        </w:rPr>
        <w:t>===END CLASS Mahasiswa===</w:t>
      </w:r>
    </w:p>
    <w:p w14:paraId="796A16B8" w14:textId="77777777" w:rsidR="00AB077D" w:rsidRDefault="00AB077D"/>
    <w:p w14:paraId="75F68F2B" w14:textId="77777777" w:rsidR="00AB077D" w:rsidRDefault="00000000">
      <w:r>
        <w:rPr>
          <w:b/>
        </w:rPr>
        <w:t>===BEGIN CLASS Perpustakaan===</w:t>
      </w:r>
    </w:p>
    <w:p w14:paraId="0EDF6E6B" w14:textId="77777777" w:rsidR="00AB077D" w:rsidRDefault="00000000">
      <w:r>
        <w:rPr>
          <w:i/>
        </w:rPr>
        <w:t>Tempelkan isi file/class Perpustakaan di bawah ini.</w:t>
      </w:r>
    </w:p>
    <w:p w14:paraId="2C9BB3D9" w14:textId="77777777" w:rsidR="00AB077D" w:rsidRDefault="00AB077D"/>
    <w:p w14:paraId="6253FF9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class</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Perpustakaan23</w:t>
      </w:r>
      <w:r w:rsidRPr="00EF56E0">
        <w:rPr>
          <w:rFonts w:ascii="Consolas" w:eastAsia="Times New Roman" w:hAnsi="Consolas" w:cs="Times New Roman"/>
          <w:color w:val="F8F8F2"/>
          <w:sz w:val="21"/>
          <w:szCs w:val="21"/>
        </w:rPr>
        <w:t xml:space="preserve"> {</w:t>
      </w:r>
    </w:p>
    <w:p w14:paraId="4B818F3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buku23</w:t>
      </w:r>
      <w:r w:rsidRPr="00EF56E0">
        <w:rPr>
          <w:rFonts w:ascii="Consolas" w:eastAsia="Times New Roman" w:hAnsi="Consolas" w:cs="Times New Roman"/>
          <w:color w:val="F8F8F2"/>
          <w:sz w:val="21"/>
          <w:szCs w:val="21"/>
        </w:rPr>
        <w:t xml:space="preserve">[] daftarBuku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b/>
          <w:bCs/>
          <w:color w:val="FF6BCB"/>
          <w:sz w:val="21"/>
          <w:szCs w:val="21"/>
        </w:rPr>
        <w:t>new</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buku23</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100</w:t>
      </w:r>
      <w:r w:rsidRPr="00EF56E0">
        <w:rPr>
          <w:rFonts w:ascii="Consolas" w:eastAsia="Times New Roman" w:hAnsi="Consolas" w:cs="Times New Roman"/>
          <w:color w:val="F8F8F2"/>
          <w:sz w:val="21"/>
          <w:szCs w:val="21"/>
        </w:rPr>
        <w:t>];</w:t>
      </w:r>
    </w:p>
    <w:p w14:paraId="445FE36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mahasiswa23</w:t>
      </w:r>
      <w:r w:rsidRPr="00EF56E0">
        <w:rPr>
          <w:rFonts w:ascii="Consolas" w:eastAsia="Times New Roman" w:hAnsi="Consolas" w:cs="Times New Roman"/>
          <w:color w:val="F8F8F2"/>
          <w:sz w:val="21"/>
          <w:szCs w:val="21"/>
        </w:rPr>
        <w:t xml:space="preserve">[] daftarMahasiswa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b/>
          <w:bCs/>
          <w:color w:val="FF6BCB"/>
          <w:sz w:val="21"/>
          <w:szCs w:val="21"/>
        </w:rPr>
        <w:t>new</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mahasiswa23</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100</w:t>
      </w:r>
      <w:r w:rsidRPr="00EF56E0">
        <w:rPr>
          <w:rFonts w:ascii="Consolas" w:eastAsia="Times New Roman" w:hAnsi="Consolas" w:cs="Times New Roman"/>
          <w:color w:val="F8F8F2"/>
          <w:sz w:val="21"/>
          <w:szCs w:val="21"/>
        </w:rPr>
        <w:t>];</w:t>
      </w:r>
    </w:p>
    <w:p w14:paraId="2DA3EFF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int</w:t>
      </w:r>
      <w:r w:rsidRPr="00EF56E0">
        <w:rPr>
          <w:rFonts w:ascii="Consolas" w:eastAsia="Times New Roman" w:hAnsi="Consolas" w:cs="Times New Roman"/>
          <w:color w:val="F8F8F2"/>
          <w:sz w:val="21"/>
          <w:szCs w:val="21"/>
        </w:rPr>
        <w:t xml:space="preserve"> jumlahBuku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0</w:t>
      </w:r>
      <w:r w:rsidRPr="00EF56E0">
        <w:rPr>
          <w:rFonts w:ascii="Consolas" w:eastAsia="Times New Roman" w:hAnsi="Consolas" w:cs="Times New Roman"/>
          <w:color w:val="F8F8F2"/>
          <w:sz w:val="21"/>
          <w:szCs w:val="21"/>
        </w:rPr>
        <w:t>;</w:t>
      </w:r>
    </w:p>
    <w:p w14:paraId="053A834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int</w:t>
      </w:r>
      <w:r w:rsidRPr="00EF56E0">
        <w:rPr>
          <w:rFonts w:ascii="Consolas" w:eastAsia="Times New Roman" w:hAnsi="Consolas" w:cs="Times New Roman"/>
          <w:color w:val="F8F8F2"/>
          <w:sz w:val="21"/>
          <w:szCs w:val="21"/>
        </w:rPr>
        <w:t xml:space="preserve"> jumlahMahasiswa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0</w:t>
      </w:r>
      <w:r w:rsidRPr="00EF56E0">
        <w:rPr>
          <w:rFonts w:ascii="Consolas" w:eastAsia="Times New Roman" w:hAnsi="Consolas" w:cs="Times New Roman"/>
          <w:color w:val="F8F8F2"/>
          <w:sz w:val="21"/>
          <w:szCs w:val="21"/>
        </w:rPr>
        <w:t>;</w:t>
      </w:r>
    </w:p>
    <w:p w14:paraId="30CAB70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6BDD1E0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void</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tambahBuku</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kode</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judul</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penulis</w:t>
      </w:r>
      <w:r w:rsidRPr="00EF56E0">
        <w:rPr>
          <w:rFonts w:ascii="Consolas" w:eastAsia="Times New Roman" w:hAnsi="Consolas" w:cs="Times New Roman"/>
          <w:color w:val="F8F8F2"/>
          <w:sz w:val="21"/>
          <w:szCs w:val="21"/>
        </w:rPr>
        <w:t>) {</w:t>
      </w:r>
    </w:p>
    <w:p w14:paraId="1CD6B8A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daftarBuku[jumlahBuku]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b/>
          <w:bCs/>
          <w:color w:val="FF6BCB"/>
          <w:sz w:val="21"/>
          <w:szCs w:val="21"/>
        </w:rPr>
        <w:t>new</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buku23</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kode</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judul</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penulis</w:t>
      </w:r>
      <w:r w:rsidRPr="00EF56E0">
        <w:rPr>
          <w:rFonts w:ascii="Consolas" w:eastAsia="Times New Roman" w:hAnsi="Consolas" w:cs="Times New Roman"/>
          <w:color w:val="F8F8F2"/>
          <w:sz w:val="21"/>
          <w:szCs w:val="21"/>
        </w:rPr>
        <w:t>);</w:t>
      </w:r>
    </w:p>
    <w:p w14:paraId="7475E58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jumlahBuku</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w:t>
      </w:r>
    </w:p>
    <w:p w14:paraId="69F2911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"Buku berhasil ditambahkan!"</w:t>
      </w:r>
      <w:r w:rsidRPr="00EF56E0">
        <w:rPr>
          <w:rFonts w:ascii="Consolas" w:eastAsia="Times New Roman" w:hAnsi="Consolas" w:cs="Times New Roman"/>
          <w:color w:val="F8F8F2"/>
          <w:sz w:val="21"/>
          <w:szCs w:val="21"/>
        </w:rPr>
        <w:t>);</w:t>
      </w:r>
    </w:p>
    <w:p w14:paraId="19B498F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405DEAE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6E090385"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void</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tambahMahasiswa</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nim</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nama</w:t>
      </w:r>
      <w:r w:rsidRPr="00EF56E0">
        <w:rPr>
          <w:rFonts w:ascii="Consolas" w:eastAsia="Times New Roman" w:hAnsi="Consolas" w:cs="Times New Roman"/>
          <w:color w:val="F8F8F2"/>
          <w:sz w:val="21"/>
          <w:szCs w:val="21"/>
        </w:rPr>
        <w:t>) {</w:t>
      </w:r>
    </w:p>
    <w:p w14:paraId="6AD8E53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daftarMahasiswa[jumlahMahasiswa]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b/>
          <w:bCs/>
          <w:color w:val="FF6BCB"/>
          <w:sz w:val="21"/>
          <w:szCs w:val="21"/>
        </w:rPr>
        <w:t>new</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mahasiswa23</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nim</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nama</w:t>
      </w:r>
      <w:r w:rsidRPr="00EF56E0">
        <w:rPr>
          <w:rFonts w:ascii="Consolas" w:eastAsia="Times New Roman" w:hAnsi="Consolas" w:cs="Times New Roman"/>
          <w:color w:val="F8F8F2"/>
          <w:sz w:val="21"/>
          <w:szCs w:val="21"/>
        </w:rPr>
        <w:t>);</w:t>
      </w:r>
    </w:p>
    <w:p w14:paraId="1DDEA8BB"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jumlahMahasiswa</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w:t>
      </w:r>
    </w:p>
    <w:p w14:paraId="01FBCC8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"Mahasiswa berhasil ditambahkan!"</w:t>
      </w:r>
      <w:r w:rsidRPr="00EF56E0">
        <w:rPr>
          <w:rFonts w:ascii="Consolas" w:eastAsia="Times New Roman" w:hAnsi="Consolas" w:cs="Times New Roman"/>
          <w:color w:val="F8F8F2"/>
          <w:sz w:val="21"/>
          <w:szCs w:val="21"/>
        </w:rPr>
        <w:t>);</w:t>
      </w:r>
    </w:p>
    <w:p w14:paraId="33E117A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5D56252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4CDB7FA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buku23</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cariBuku</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kode</w:t>
      </w:r>
      <w:r w:rsidRPr="00EF56E0">
        <w:rPr>
          <w:rFonts w:ascii="Consolas" w:eastAsia="Times New Roman" w:hAnsi="Consolas" w:cs="Times New Roman"/>
          <w:color w:val="F8F8F2"/>
          <w:sz w:val="21"/>
          <w:szCs w:val="21"/>
        </w:rPr>
        <w:t>) {</w:t>
      </w:r>
    </w:p>
    <w:p w14:paraId="1BBD6F55"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for</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int</w:t>
      </w:r>
      <w:r w:rsidRPr="00EF56E0">
        <w:rPr>
          <w:rFonts w:ascii="Consolas" w:eastAsia="Times New Roman" w:hAnsi="Consolas" w:cs="Times New Roman"/>
          <w:color w:val="F8F8F2"/>
          <w:sz w:val="21"/>
          <w:szCs w:val="21"/>
        </w:rPr>
        <w:t xml:space="preserve"> i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0</w:t>
      </w:r>
      <w:r w:rsidRPr="00EF56E0">
        <w:rPr>
          <w:rFonts w:ascii="Consolas" w:eastAsia="Times New Roman" w:hAnsi="Consolas" w:cs="Times New Roman"/>
          <w:color w:val="F8F8F2"/>
          <w:sz w:val="21"/>
          <w:szCs w:val="21"/>
        </w:rPr>
        <w:t xml:space="preserve">; i </w:t>
      </w:r>
      <w:r w:rsidRPr="00EF56E0">
        <w:rPr>
          <w:rFonts w:ascii="Consolas" w:eastAsia="Times New Roman" w:hAnsi="Consolas" w:cs="Times New Roman"/>
          <w:color w:val="FF6BCB"/>
          <w:sz w:val="21"/>
          <w:szCs w:val="21"/>
        </w:rPr>
        <w:t>&lt;</w:t>
      </w:r>
      <w:r w:rsidRPr="00EF56E0">
        <w:rPr>
          <w:rFonts w:ascii="Consolas" w:eastAsia="Times New Roman" w:hAnsi="Consolas" w:cs="Times New Roman"/>
          <w:color w:val="F8F8F2"/>
          <w:sz w:val="21"/>
          <w:szCs w:val="21"/>
        </w:rPr>
        <w:t xml:space="preserve"> jumlahBuku; i</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w:t>
      </w:r>
    </w:p>
    <w:p w14:paraId="4D64C9C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if</w:t>
      </w:r>
      <w:r w:rsidRPr="00EF56E0">
        <w:rPr>
          <w:rFonts w:ascii="Consolas" w:eastAsia="Times New Roman" w:hAnsi="Consolas" w:cs="Times New Roman"/>
          <w:color w:val="F8F8F2"/>
          <w:sz w:val="21"/>
          <w:szCs w:val="21"/>
        </w:rPr>
        <w:t xml:space="preserve"> (daftarBuku[i].kodeBuku.</w:t>
      </w:r>
      <w:r w:rsidRPr="00EF56E0">
        <w:rPr>
          <w:rFonts w:ascii="Consolas" w:eastAsia="Times New Roman" w:hAnsi="Consolas" w:cs="Times New Roman"/>
          <w:color w:val="20E3B2"/>
          <w:sz w:val="21"/>
          <w:szCs w:val="21"/>
        </w:rPr>
        <w:t>equals</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kode</w:t>
      </w:r>
      <w:r w:rsidRPr="00EF56E0">
        <w:rPr>
          <w:rFonts w:ascii="Consolas" w:eastAsia="Times New Roman" w:hAnsi="Consolas" w:cs="Times New Roman"/>
          <w:color w:val="F8F8F2"/>
          <w:sz w:val="21"/>
          <w:szCs w:val="21"/>
        </w:rPr>
        <w:t>)) {</w:t>
      </w:r>
    </w:p>
    <w:p w14:paraId="2E9E809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return</w:t>
      </w:r>
      <w:r w:rsidRPr="00EF56E0">
        <w:rPr>
          <w:rFonts w:ascii="Consolas" w:eastAsia="Times New Roman" w:hAnsi="Consolas" w:cs="Times New Roman"/>
          <w:color w:val="F8F8F2"/>
          <w:sz w:val="21"/>
          <w:szCs w:val="21"/>
        </w:rPr>
        <w:t xml:space="preserve"> daftarBuku[i];</w:t>
      </w:r>
    </w:p>
    <w:p w14:paraId="11B8B0E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756815D0"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3519C2B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return</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null</w:t>
      </w:r>
      <w:r w:rsidRPr="00EF56E0">
        <w:rPr>
          <w:rFonts w:ascii="Consolas" w:eastAsia="Times New Roman" w:hAnsi="Consolas" w:cs="Times New Roman"/>
          <w:color w:val="F8F8F2"/>
          <w:sz w:val="21"/>
          <w:szCs w:val="21"/>
        </w:rPr>
        <w:t>;</w:t>
      </w:r>
    </w:p>
    <w:p w14:paraId="38501E4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74A6794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3187CA2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mahasiswa23</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cariMahasiswa</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nim</w:t>
      </w:r>
      <w:r w:rsidRPr="00EF56E0">
        <w:rPr>
          <w:rFonts w:ascii="Consolas" w:eastAsia="Times New Roman" w:hAnsi="Consolas" w:cs="Times New Roman"/>
          <w:color w:val="F8F8F2"/>
          <w:sz w:val="21"/>
          <w:szCs w:val="21"/>
        </w:rPr>
        <w:t>) {</w:t>
      </w:r>
    </w:p>
    <w:p w14:paraId="4162EB8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for</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int</w:t>
      </w:r>
      <w:r w:rsidRPr="00EF56E0">
        <w:rPr>
          <w:rFonts w:ascii="Consolas" w:eastAsia="Times New Roman" w:hAnsi="Consolas" w:cs="Times New Roman"/>
          <w:color w:val="F8F8F2"/>
          <w:sz w:val="21"/>
          <w:szCs w:val="21"/>
        </w:rPr>
        <w:t xml:space="preserve"> i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0</w:t>
      </w:r>
      <w:r w:rsidRPr="00EF56E0">
        <w:rPr>
          <w:rFonts w:ascii="Consolas" w:eastAsia="Times New Roman" w:hAnsi="Consolas" w:cs="Times New Roman"/>
          <w:color w:val="F8F8F2"/>
          <w:sz w:val="21"/>
          <w:szCs w:val="21"/>
        </w:rPr>
        <w:t xml:space="preserve">; i </w:t>
      </w:r>
      <w:r w:rsidRPr="00EF56E0">
        <w:rPr>
          <w:rFonts w:ascii="Consolas" w:eastAsia="Times New Roman" w:hAnsi="Consolas" w:cs="Times New Roman"/>
          <w:color w:val="FF6BCB"/>
          <w:sz w:val="21"/>
          <w:szCs w:val="21"/>
        </w:rPr>
        <w:t>&lt;</w:t>
      </w:r>
      <w:r w:rsidRPr="00EF56E0">
        <w:rPr>
          <w:rFonts w:ascii="Consolas" w:eastAsia="Times New Roman" w:hAnsi="Consolas" w:cs="Times New Roman"/>
          <w:color w:val="F8F8F2"/>
          <w:sz w:val="21"/>
          <w:szCs w:val="21"/>
        </w:rPr>
        <w:t xml:space="preserve"> jumlahMahasiswa; i</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w:t>
      </w:r>
    </w:p>
    <w:p w14:paraId="0AF3283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if</w:t>
      </w:r>
      <w:r w:rsidRPr="00EF56E0">
        <w:rPr>
          <w:rFonts w:ascii="Consolas" w:eastAsia="Times New Roman" w:hAnsi="Consolas" w:cs="Times New Roman"/>
          <w:color w:val="F8F8F2"/>
          <w:sz w:val="21"/>
          <w:szCs w:val="21"/>
        </w:rPr>
        <w:t xml:space="preserve"> (daftarMahasiswa[i].NIM.</w:t>
      </w:r>
      <w:r w:rsidRPr="00EF56E0">
        <w:rPr>
          <w:rFonts w:ascii="Consolas" w:eastAsia="Times New Roman" w:hAnsi="Consolas" w:cs="Times New Roman"/>
          <w:color w:val="20E3B2"/>
          <w:sz w:val="21"/>
          <w:szCs w:val="21"/>
        </w:rPr>
        <w:t>equals</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nim</w:t>
      </w:r>
      <w:r w:rsidRPr="00EF56E0">
        <w:rPr>
          <w:rFonts w:ascii="Consolas" w:eastAsia="Times New Roman" w:hAnsi="Consolas" w:cs="Times New Roman"/>
          <w:color w:val="F8F8F2"/>
          <w:sz w:val="21"/>
          <w:szCs w:val="21"/>
        </w:rPr>
        <w:t>)) {</w:t>
      </w:r>
    </w:p>
    <w:p w14:paraId="2D5B5F7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return</w:t>
      </w:r>
      <w:r w:rsidRPr="00EF56E0">
        <w:rPr>
          <w:rFonts w:ascii="Consolas" w:eastAsia="Times New Roman" w:hAnsi="Consolas" w:cs="Times New Roman"/>
          <w:color w:val="F8F8F2"/>
          <w:sz w:val="21"/>
          <w:szCs w:val="21"/>
        </w:rPr>
        <w:t xml:space="preserve"> daftarMahasiswa[i];</w:t>
      </w:r>
    </w:p>
    <w:p w14:paraId="256B022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153E2713"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0C6DD16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return</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null</w:t>
      </w:r>
      <w:r w:rsidRPr="00EF56E0">
        <w:rPr>
          <w:rFonts w:ascii="Consolas" w:eastAsia="Times New Roman" w:hAnsi="Consolas" w:cs="Times New Roman"/>
          <w:color w:val="F8F8F2"/>
          <w:sz w:val="21"/>
          <w:szCs w:val="21"/>
        </w:rPr>
        <w:t>;</w:t>
      </w:r>
    </w:p>
    <w:p w14:paraId="6C06490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482CAD1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74F94ED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void</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tampilkanPeminjaman</w:t>
      </w:r>
      <w:r w:rsidRPr="00EF56E0">
        <w:rPr>
          <w:rFonts w:ascii="Consolas" w:eastAsia="Times New Roman" w:hAnsi="Consolas" w:cs="Times New Roman"/>
          <w:color w:val="F8F8F2"/>
          <w:sz w:val="21"/>
          <w:szCs w:val="21"/>
        </w:rPr>
        <w:t>() {</w:t>
      </w:r>
    </w:p>
    <w:p w14:paraId="1B52F8EF"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w:t>
      </w:r>
      <w:r w:rsidRPr="00EF56E0">
        <w:rPr>
          <w:rFonts w:ascii="Consolas" w:eastAsia="Times New Roman" w:hAnsi="Consolas" w:cs="Times New Roman"/>
          <w:color w:val="FF79C6"/>
          <w:sz w:val="21"/>
          <w:szCs w:val="21"/>
        </w:rPr>
        <w:t>\n</w:t>
      </w:r>
      <w:r w:rsidRPr="00EF56E0">
        <w:rPr>
          <w:rFonts w:ascii="Consolas" w:eastAsia="Times New Roman" w:hAnsi="Consolas" w:cs="Times New Roman"/>
          <w:color w:val="EAC394"/>
          <w:sz w:val="21"/>
          <w:szCs w:val="21"/>
        </w:rPr>
        <w:t>Daftar Peminjaman Buku:"</w:t>
      </w:r>
      <w:r w:rsidRPr="00EF56E0">
        <w:rPr>
          <w:rFonts w:ascii="Consolas" w:eastAsia="Times New Roman" w:hAnsi="Consolas" w:cs="Times New Roman"/>
          <w:color w:val="F8F8F2"/>
          <w:sz w:val="21"/>
          <w:szCs w:val="21"/>
        </w:rPr>
        <w:t>);</w:t>
      </w:r>
    </w:p>
    <w:p w14:paraId="5924A67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for</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int</w:t>
      </w:r>
      <w:r w:rsidRPr="00EF56E0">
        <w:rPr>
          <w:rFonts w:ascii="Consolas" w:eastAsia="Times New Roman" w:hAnsi="Consolas" w:cs="Times New Roman"/>
          <w:color w:val="F8F8F2"/>
          <w:sz w:val="21"/>
          <w:szCs w:val="21"/>
        </w:rPr>
        <w:t xml:space="preserve"> i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0</w:t>
      </w:r>
      <w:r w:rsidRPr="00EF56E0">
        <w:rPr>
          <w:rFonts w:ascii="Consolas" w:eastAsia="Times New Roman" w:hAnsi="Consolas" w:cs="Times New Roman"/>
          <w:color w:val="F8F8F2"/>
          <w:sz w:val="21"/>
          <w:szCs w:val="21"/>
        </w:rPr>
        <w:t xml:space="preserve">; i </w:t>
      </w:r>
      <w:r w:rsidRPr="00EF56E0">
        <w:rPr>
          <w:rFonts w:ascii="Consolas" w:eastAsia="Times New Roman" w:hAnsi="Consolas" w:cs="Times New Roman"/>
          <w:color w:val="FF6BCB"/>
          <w:sz w:val="21"/>
          <w:szCs w:val="21"/>
        </w:rPr>
        <w:t>&lt;</w:t>
      </w:r>
      <w:r w:rsidRPr="00EF56E0">
        <w:rPr>
          <w:rFonts w:ascii="Consolas" w:eastAsia="Times New Roman" w:hAnsi="Consolas" w:cs="Times New Roman"/>
          <w:color w:val="F8F8F2"/>
          <w:sz w:val="21"/>
          <w:szCs w:val="21"/>
        </w:rPr>
        <w:t xml:space="preserve"> jumlahMahasiswa; i</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w:t>
      </w:r>
    </w:p>
    <w:p w14:paraId="6E13F60E"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if</w:t>
      </w:r>
      <w:r w:rsidRPr="00EF56E0">
        <w:rPr>
          <w:rFonts w:ascii="Consolas" w:eastAsia="Times New Roman" w:hAnsi="Consolas" w:cs="Times New Roman"/>
          <w:color w:val="F8F8F2"/>
          <w:sz w:val="21"/>
          <w:szCs w:val="21"/>
        </w:rPr>
        <w:t xml:space="preserve"> (daftarMahasiswa[i].jmlhpinjamBuku </w:t>
      </w:r>
      <w:r w:rsidRPr="00EF56E0">
        <w:rPr>
          <w:rFonts w:ascii="Consolas" w:eastAsia="Times New Roman" w:hAnsi="Consolas" w:cs="Times New Roman"/>
          <w:color w:val="FF6BCB"/>
          <w:sz w:val="21"/>
          <w:szCs w:val="21"/>
        </w:rPr>
        <w:t>&gt;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0</w:t>
      </w:r>
      <w:r w:rsidRPr="00EF56E0">
        <w:rPr>
          <w:rFonts w:ascii="Consolas" w:eastAsia="Times New Roman" w:hAnsi="Consolas" w:cs="Times New Roman"/>
          <w:color w:val="F8F8F2"/>
          <w:sz w:val="21"/>
          <w:szCs w:val="21"/>
        </w:rPr>
        <w:t>) {</w:t>
      </w:r>
    </w:p>
    <w:p w14:paraId="0ED35F77"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 xml:space="preserve">(daftarMahasiswa[i].nama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EAC394"/>
          <w:sz w:val="21"/>
          <w:szCs w:val="21"/>
        </w:rPr>
        <w:t>" meminjam: "</w:t>
      </w:r>
      <w:r w:rsidRPr="00EF56E0">
        <w:rPr>
          <w:rFonts w:ascii="Consolas" w:eastAsia="Times New Roman" w:hAnsi="Consolas" w:cs="Times New Roman"/>
          <w:color w:val="F8F8F2"/>
          <w:sz w:val="21"/>
          <w:szCs w:val="21"/>
        </w:rPr>
        <w:t>);</w:t>
      </w:r>
    </w:p>
    <w:p w14:paraId="5E020CC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for</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int</w:t>
      </w:r>
      <w:r w:rsidRPr="00EF56E0">
        <w:rPr>
          <w:rFonts w:ascii="Consolas" w:eastAsia="Times New Roman" w:hAnsi="Consolas" w:cs="Times New Roman"/>
          <w:color w:val="F8F8F2"/>
          <w:sz w:val="21"/>
          <w:szCs w:val="21"/>
        </w:rPr>
        <w:t xml:space="preserve"> j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0</w:t>
      </w:r>
      <w:r w:rsidRPr="00EF56E0">
        <w:rPr>
          <w:rFonts w:ascii="Consolas" w:eastAsia="Times New Roman" w:hAnsi="Consolas" w:cs="Times New Roman"/>
          <w:color w:val="F8F8F2"/>
          <w:sz w:val="21"/>
          <w:szCs w:val="21"/>
        </w:rPr>
        <w:t xml:space="preserve">; j </w:t>
      </w:r>
      <w:r w:rsidRPr="00EF56E0">
        <w:rPr>
          <w:rFonts w:ascii="Consolas" w:eastAsia="Times New Roman" w:hAnsi="Consolas" w:cs="Times New Roman"/>
          <w:color w:val="FF6BCB"/>
          <w:sz w:val="21"/>
          <w:szCs w:val="21"/>
        </w:rPr>
        <w:t>&lt;</w:t>
      </w:r>
      <w:r w:rsidRPr="00EF56E0">
        <w:rPr>
          <w:rFonts w:ascii="Consolas" w:eastAsia="Times New Roman" w:hAnsi="Consolas" w:cs="Times New Roman"/>
          <w:color w:val="F8F8F2"/>
          <w:sz w:val="21"/>
          <w:szCs w:val="21"/>
        </w:rPr>
        <w:t xml:space="preserve"> daftarMahasiswa[i].jmlhpinjamBuku; j</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w:t>
      </w:r>
    </w:p>
    <w:p w14:paraId="0FB02E9E"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 xml:space="preserve">(daftarMahasiswa[i].bukuPinjam[j].judul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EAC394"/>
          <w:sz w:val="21"/>
          <w:szCs w:val="21"/>
        </w:rPr>
        <w:t>" "</w:t>
      </w:r>
      <w:r w:rsidRPr="00EF56E0">
        <w:rPr>
          <w:rFonts w:ascii="Consolas" w:eastAsia="Times New Roman" w:hAnsi="Consolas" w:cs="Times New Roman"/>
          <w:color w:val="F8F8F2"/>
          <w:sz w:val="21"/>
          <w:szCs w:val="21"/>
        </w:rPr>
        <w:t>);</w:t>
      </w:r>
    </w:p>
    <w:p w14:paraId="74F9297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15B840F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p>
    <w:p w14:paraId="58A177C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457D200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6C4192D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2AAC139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w:t>
      </w:r>
    </w:p>
    <w:p w14:paraId="04783CA5" w14:textId="77777777" w:rsidR="00AB077D" w:rsidRDefault="00000000">
      <w:r>
        <w:rPr>
          <w:b/>
        </w:rPr>
        <w:t>===END CLASS Perpustakaan===</w:t>
      </w:r>
    </w:p>
    <w:p w14:paraId="13BB43E9" w14:textId="77777777" w:rsidR="00AB077D" w:rsidRDefault="00AB077D"/>
    <w:p w14:paraId="1228FD71" w14:textId="77777777" w:rsidR="00AB077D" w:rsidRDefault="00000000">
      <w:r>
        <w:rPr>
          <w:b/>
        </w:rPr>
        <w:t>===BEGIN CLASS Main===</w:t>
      </w:r>
    </w:p>
    <w:p w14:paraId="498F8994" w14:textId="77777777" w:rsidR="00AB077D" w:rsidRDefault="00000000">
      <w:r>
        <w:rPr>
          <w:i/>
        </w:rPr>
        <w:t>Tempelkan isi file/class Main di bawah ini.</w:t>
      </w:r>
    </w:p>
    <w:p w14:paraId="3E0B598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F6BCB"/>
          <w:sz w:val="21"/>
          <w:szCs w:val="21"/>
        </w:rPr>
        <w:t>import</w:t>
      </w:r>
      <w:r w:rsidRPr="00EF56E0">
        <w:rPr>
          <w:rFonts w:ascii="Consolas" w:eastAsia="Times New Roman" w:hAnsi="Consolas" w:cs="Times New Roman"/>
          <w:color w:val="F8F8F2"/>
          <w:sz w:val="21"/>
          <w:szCs w:val="21"/>
        </w:rPr>
        <w:t xml:space="preserve"> java.util.</w:t>
      </w:r>
      <w:r w:rsidRPr="00EF56E0">
        <w:rPr>
          <w:rFonts w:ascii="Consolas" w:eastAsia="Times New Roman" w:hAnsi="Consolas" w:cs="Times New Roman"/>
          <w:color w:val="82AAFF"/>
          <w:sz w:val="21"/>
          <w:szCs w:val="21"/>
        </w:rPr>
        <w:t>Scanner</w:t>
      </w:r>
      <w:r w:rsidRPr="00EF56E0">
        <w:rPr>
          <w:rFonts w:ascii="Consolas" w:eastAsia="Times New Roman" w:hAnsi="Consolas" w:cs="Times New Roman"/>
          <w:color w:val="F8F8F2"/>
          <w:sz w:val="21"/>
          <w:szCs w:val="21"/>
        </w:rPr>
        <w:t>;</w:t>
      </w:r>
    </w:p>
    <w:p w14:paraId="54773037"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7B819E7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class</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Main</w:t>
      </w:r>
      <w:r w:rsidRPr="00EF56E0">
        <w:rPr>
          <w:rFonts w:ascii="Consolas" w:eastAsia="Times New Roman" w:hAnsi="Consolas" w:cs="Times New Roman"/>
          <w:color w:val="F8F8F2"/>
          <w:sz w:val="21"/>
          <w:szCs w:val="21"/>
        </w:rPr>
        <w:t xml:space="preserve"> {</w:t>
      </w:r>
    </w:p>
    <w:p w14:paraId="36A86DE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public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79C6"/>
          <w:sz w:val="21"/>
          <w:szCs w:val="21"/>
        </w:rPr>
        <w:t>static</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void</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main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args</w:t>
      </w:r>
      <w:r w:rsidRPr="00EF56E0">
        <w:rPr>
          <w:rFonts w:ascii="Consolas" w:eastAsia="Times New Roman" w:hAnsi="Consolas" w:cs="Times New Roman"/>
          <w:color w:val="F8F8F2"/>
          <w:sz w:val="21"/>
          <w:szCs w:val="21"/>
        </w:rPr>
        <w:t>) {</w:t>
      </w:r>
    </w:p>
    <w:p w14:paraId="768D25B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1FED8FF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Scanner</w:t>
      </w:r>
      <w:r w:rsidRPr="00EF56E0">
        <w:rPr>
          <w:rFonts w:ascii="Consolas" w:eastAsia="Times New Roman" w:hAnsi="Consolas" w:cs="Times New Roman"/>
          <w:color w:val="F8F8F2"/>
          <w:sz w:val="21"/>
          <w:szCs w:val="21"/>
        </w:rPr>
        <w:t xml:space="preserve"> sc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b/>
          <w:bCs/>
          <w:color w:val="FF6BCB"/>
          <w:sz w:val="21"/>
          <w:szCs w:val="21"/>
        </w:rPr>
        <w:t>new</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Scanner</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in</w:t>
      </w:r>
      <w:r w:rsidRPr="00EF56E0">
        <w:rPr>
          <w:rFonts w:ascii="Consolas" w:eastAsia="Times New Roman" w:hAnsi="Consolas" w:cs="Times New Roman"/>
          <w:color w:val="F8F8F2"/>
          <w:sz w:val="21"/>
          <w:szCs w:val="21"/>
        </w:rPr>
        <w:t>);</w:t>
      </w:r>
    </w:p>
    <w:p w14:paraId="77B7C0B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Perpustakaan23</w:t>
      </w:r>
      <w:r w:rsidRPr="00EF56E0">
        <w:rPr>
          <w:rFonts w:ascii="Consolas" w:eastAsia="Times New Roman" w:hAnsi="Consolas" w:cs="Times New Roman"/>
          <w:color w:val="F8F8F2"/>
          <w:sz w:val="21"/>
          <w:szCs w:val="21"/>
        </w:rPr>
        <w:t xml:space="preserve"> perpus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b/>
          <w:bCs/>
          <w:color w:val="FF6BCB"/>
          <w:sz w:val="21"/>
          <w:szCs w:val="21"/>
        </w:rPr>
        <w:t>new</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20E3B2"/>
          <w:sz w:val="21"/>
          <w:szCs w:val="21"/>
        </w:rPr>
        <w:t>Perpustakaan23</w:t>
      </w:r>
      <w:r w:rsidRPr="00EF56E0">
        <w:rPr>
          <w:rFonts w:ascii="Consolas" w:eastAsia="Times New Roman" w:hAnsi="Consolas" w:cs="Times New Roman"/>
          <w:color w:val="F8F8F2"/>
          <w:sz w:val="21"/>
          <w:szCs w:val="21"/>
        </w:rPr>
        <w:t>();</w:t>
      </w:r>
    </w:p>
    <w:p w14:paraId="5F6997E7"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i/>
          <w:iCs/>
          <w:color w:val="8BE9FD"/>
          <w:sz w:val="21"/>
          <w:szCs w:val="21"/>
        </w:rPr>
        <w:t>int</w:t>
      </w:r>
      <w:r w:rsidRPr="00EF56E0">
        <w:rPr>
          <w:rFonts w:ascii="Consolas" w:eastAsia="Times New Roman" w:hAnsi="Consolas" w:cs="Times New Roman"/>
          <w:color w:val="F8F8F2"/>
          <w:sz w:val="21"/>
          <w:szCs w:val="21"/>
        </w:rPr>
        <w:t xml:space="preserve"> pilih;</w:t>
      </w:r>
    </w:p>
    <w:p w14:paraId="70F56E5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12967E8F"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do</w:t>
      </w:r>
      <w:r w:rsidRPr="00EF56E0">
        <w:rPr>
          <w:rFonts w:ascii="Consolas" w:eastAsia="Times New Roman" w:hAnsi="Consolas" w:cs="Times New Roman"/>
          <w:color w:val="F8F8F2"/>
          <w:sz w:val="21"/>
          <w:szCs w:val="21"/>
        </w:rPr>
        <w:t xml:space="preserve"> {</w:t>
      </w:r>
    </w:p>
    <w:p w14:paraId="3281F91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w:t>
      </w:r>
      <w:r w:rsidRPr="00EF56E0">
        <w:rPr>
          <w:rFonts w:ascii="Consolas" w:eastAsia="Times New Roman" w:hAnsi="Consolas" w:cs="Times New Roman"/>
          <w:color w:val="FF79C6"/>
          <w:sz w:val="21"/>
          <w:szCs w:val="21"/>
        </w:rPr>
        <w:t>\n</w:t>
      </w:r>
      <w:r w:rsidRPr="00EF56E0">
        <w:rPr>
          <w:rFonts w:ascii="Consolas" w:eastAsia="Times New Roman" w:hAnsi="Consolas" w:cs="Times New Roman"/>
          <w:color w:val="EAC394"/>
          <w:sz w:val="21"/>
          <w:szCs w:val="21"/>
        </w:rPr>
        <w:t>Menu Perpustakaan:"</w:t>
      </w:r>
      <w:r w:rsidRPr="00EF56E0">
        <w:rPr>
          <w:rFonts w:ascii="Consolas" w:eastAsia="Times New Roman" w:hAnsi="Consolas" w:cs="Times New Roman"/>
          <w:color w:val="F8F8F2"/>
          <w:sz w:val="21"/>
          <w:szCs w:val="21"/>
        </w:rPr>
        <w:t>);</w:t>
      </w:r>
    </w:p>
    <w:p w14:paraId="3F3E73C0"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"1. Tambah Buku"</w:t>
      </w:r>
      <w:r w:rsidRPr="00EF56E0">
        <w:rPr>
          <w:rFonts w:ascii="Consolas" w:eastAsia="Times New Roman" w:hAnsi="Consolas" w:cs="Times New Roman"/>
          <w:color w:val="F8F8F2"/>
          <w:sz w:val="21"/>
          <w:szCs w:val="21"/>
        </w:rPr>
        <w:t>);</w:t>
      </w:r>
    </w:p>
    <w:p w14:paraId="59EB58A7"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"2. Tambah Mahasiswa"</w:t>
      </w:r>
      <w:r w:rsidRPr="00EF56E0">
        <w:rPr>
          <w:rFonts w:ascii="Consolas" w:eastAsia="Times New Roman" w:hAnsi="Consolas" w:cs="Times New Roman"/>
          <w:color w:val="F8F8F2"/>
          <w:sz w:val="21"/>
          <w:szCs w:val="21"/>
        </w:rPr>
        <w:t>);</w:t>
      </w:r>
    </w:p>
    <w:p w14:paraId="34B4D895"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"3. Pinjam Buku"</w:t>
      </w:r>
      <w:r w:rsidRPr="00EF56E0">
        <w:rPr>
          <w:rFonts w:ascii="Consolas" w:eastAsia="Times New Roman" w:hAnsi="Consolas" w:cs="Times New Roman"/>
          <w:color w:val="F8F8F2"/>
          <w:sz w:val="21"/>
          <w:szCs w:val="21"/>
        </w:rPr>
        <w:t>);</w:t>
      </w:r>
    </w:p>
    <w:p w14:paraId="18E5A4C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lastRenderedPageBreak/>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"4. Kembalikan Buku"</w:t>
      </w:r>
      <w:r w:rsidRPr="00EF56E0">
        <w:rPr>
          <w:rFonts w:ascii="Consolas" w:eastAsia="Times New Roman" w:hAnsi="Consolas" w:cs="Times New Roman"/>
          <w:color w:val="F8F8F2"/>
          <w:sz w:val="21"/>
          <w:szCs w:val="21"/>
        </w:rPr>
        <w:t>);</w:t>
      </w:r>
    </w:p>
    <w:p w14:paraId="3CEEEED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"5. Tampilkan Peminjaman"</w:t>
      </w:r>
      <w:r w:rsidRPr="00EF56E0">
        <w:rPr>
          <w:rFonts w:ascii="Consolas" w:eastAsia="Times New Roman" w:hAnsi="Consolas" w:cs="Times New Roman"/>
          <w:color w:val="F8F8F2"/>
          <w:sz w:val="21"/>
          <w:szCs w:val="21"/>
        </w:rPr>
        <w:t>);</w:t>
      </w:r>
    </w:p>
    <w:p w14:paraId="354D565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"6. Keluar"</w:t>
      </w:r>
      <w:r w:rsidRPr="00EF56E0">
        <w:rPr>
          <w:rFonts w:ascii="Consolas" w:eastAsia="Times New Roman" w:hAnsi="Consolas" w:cs="Times New Roman"/>
          <w:color w:val="F8F8F2"/>
          <w:sz w:val="21"/>
          <w:szCs w:val="21"/>
        </w:rPr>
        <w:t>);</w:t>
      </w:r>
    </w:p>
    <w:p w14:paraId="72F6363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"Pilih menu: "</w:t>
      </w:r>
      <w:r w:rsidRPr="00EF56E0">
        <w:rPr>
          <w:rFonts w:ascii="Consolas" w:eastAsia="Times New Roman" w:hAnsi="Consolas" w:cs="Times New Roman"/>
          <w:color w:val="F8F8F2"/>
          <w:sz w:val="21"/>
          <w:szCs w:val="21"/>
        </w:rPr>
        <w:t>);</w:t>
      </w:r>
    </w:p>
    <w:p w14:paraId="6A8A2043"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pilih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Integer</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parseInt</w:t>
      </w:r>
      <w:r w:rsidRPr="00EF56E0">
        <w:rPr>
          <w:rFonts w:ascii="Consolas" w:eastAsia="Times New Roman" w:hAnsi="Consolas" w:cs="Times New Roman"/>
          <w:color w:val="F8F8F2"/>
          <w:sz w:val="21"/>
          <w:szCs w:val="21"/>
        </w:rPr>
        <w:t>(sc.</w:t>
      </w:r>
      <w:r w:rsidRPr="00EF56E0">
        <w:rPr>
          <w:rFonts w:ascii="Consolas" w:eastAsia="Times New Roman" w:hAnsi="Consolas" w:cs="Times New Roman"/>
          <w:color w:val="20E3B2"/>
          <w:sz w:val="21"/>
          <w:szCs w:val="21"/>
        </w:rPr>
        <w:t>nextLine</w:t>
      </w:r>
      <w:r w:rsidRPr="00EF56E0">
        <w:rPr>
          <w:rFonts w:ascii="Consolas" w:eastAsia="Times New Roman" w:hAnsi="Consolas" w:cs="Times New Roman"/>
          <w:color w:val="F8F8F2"/>
          <w:sz w:val="21"/>
          <w:szCs w:val="21"/>
        </w:rPr>
        <w:t>());</w:t>
      </w:r>
    </w:p>
    <w:p w14:paraId="50048D2B"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59A89AD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switch</w:t>
      </w:r>
      <w:r w:rsidRPr="00EF56E0">
        <w:rPr>
          <w:rFonts w:ascii="Consolas" w:eastAsia="Times New Roman" w:hAnsi="Consolas" w:cs="Times New Roman"/>
          <w:color w:val="F8F8F2"/>
          <w:sz w:val="21"/>
          <w:szCs w:val="21"/>
        </w:rPr>
        <w:t xml:space="preserve"> (pilih) {</w:t>
      </w:r>
    </w:p>
    <w:p w14:paraId="3449EDDF"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133758D5"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case</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1</w:t>
      </w:r>
      <w:r w:rsidRPr="00EF56E0">
        <w:rPr>
          <w:rFonts w:ascii="Consolas" w:eastAsia="Times New Roman" w:hAnsi="Consolas" w:cs="Times New Roman"/>
          <w:color w:val="FF6BCB"/>
          <w:sz w:val="21"/>
          <w:szCs w:val="21"/>
        </w:rPr>
        <w:t>:</w:t>
      </w:r>
    </w:p>
    <w:p w14:paraId="4D57AE8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"Masukkan kode buku: "</w:t>
      </w:r>
      <w:r w:rsidRPr="00EF56E0">
        <w:rPr>
          <w:rFonts w:ascii="Consolas" w:eastAsia="Times New Roman" w:hAnsi="Consolas" w:cs="Times New Roman"/>
          <w:color w:val="F8F8F2"/>
          <w:sz w:val="21"/>
          <w:szCs w:val="21"/>
        </w:rPr>
        <w:t>);</w:t>
      </w:r>
    </w:p>
    <w:p w14:paraId="37CF785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kode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sc.</w:t>
      </w:r>
      <w:r w:rsidRPr="00EF56E0">
        <w:rPr>
          <w:rFonts w:ascii="Consolas" w:eastAsia="Times New Roman" w:hAnsi="Consolas" w:cs="Times New Roman"/>
          <w:color w:val="20E3B2"/>
          <w:sz w:val="21"/>
          <w:szCs w:val="21"/>
        </w:rPr>
        <w:t>nextLine</w:t>
      </w:r>
      <w:r w:rsidRPr="00EF56E0">
        <w:rPr>
          <w:rFonts w:ascii="Consolas" w:eastAsia="Times New Roman" w:hAnsi="Consolas" w:cs="Times New Roman"/>
          <w:color w:val="F8F8F2"/>
          <w:sz w:val="21"/>
          <w:szCs w:val="21"/>
        </w:rPr>
        <w:t>();</w:t>
      </w:r>
    </w:p>
    <w:p w14:paraId="2D49634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"Masukkan judul buku: "</w:t>
      </w:r>
      <w:r w:rsidRPr="00EF56E0">
        <w:rPr>
          <w:rFonts w:ascii="Consolas" w:eastAsia="Times New Roman" w:hAnsi="Consolas" w:cs="Times New Roman"/>
          <w:color w:val="F8F8F2"/>
          <w:sz w:val="21"/>
          <w:szCs w:val="21"/>
        </w:rPr>
        <w:t>);</w:t>
      </w:r>
    </w:p>
    <w:p w14:paraId="737245F3"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judul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sc.</w:t>
      </w:r>
      <w:r w:rsidRPr="00EF56E0">
        <w:rPr>
          <w:rFonts w:ascii="Consolas" w:eastAsia="Times New Roman" w:hAnsi="Consolas" w:cs="Times New Roman"/>
          <w:color w:val="20E3B2"/>
          <w:sz w:val="21"/>
          <w:szCs w:val="21"/>
        </w:rPr>
        <w:t>nextLine</w:t>
      </w:r>
      <w:r w:rsidRPr="00EF56E0">
        <w:rPr>
          <w:rFonts w:ascii="Consolas" w:eastAsia="Times New Roman" w:hAnsi="Consolas" w:cs="Times New Roman"/>
          <w:color w:val="F8F8F2"/>
          <w:sz w:val="21"/>
          <w:szCs w:val="21"/>
        </w:rPr>
        <w:t>();</w:t>
      </w:r>
    </w:p>
    <w:p w14:paraId="01F26D1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"Masukkan penulis: "</w:t>
      </w:r>
      <w:r w:rsidRPr="00EF56E0">
        <w:rPr>
          <w:rFonts w:ascii="Consolas" w:eastAsia="Times New Roman" w:hAnsi="Consolas" w:cs="Times New Roman"/>
          <w:color w:val="F8F8F2"/>
          <w:sz w:val="21"/>
          <w:szCs w:val="21"/>
        </w:rPr>
        <w:t>);</w:t>
      </w:r>
    </w:p>
    <w:p w14:paraId="4C500843"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penulis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sc.</w:t>
      </w:r>
      <w:r w:rsidRPr="00EF56E0">
        <w:rPr>
          <w:rFonts w:ascii="Consolas" w:eastAsia="Times New Roman" w:hAnsi="Consolas" w:cs="Times New Roman"/>
          <w:color w:val="20E3B2"/>
          <w:sz w:val="21"/>
          <w:szCs w:val="21"/>
        </w:rPr>
        <w:t>nextLine</w:t>
      </w:r>
      <w:r w:rsidRPr="00EF56E0">
        <w:rPr>
          <w:rFonts w:ascii="Consolas" w:eastAsia="Times New Roman" w:hAnsi="Consolas" w:cs="Times New Roman"/>
          <w:color w:val="F8F8F2"/>
          <w:sz w:val="21"/>
          <w:szCs w:val="21"/>
        </w:rPr>
        <w:t>();</w:t>
      </w:r>
    </w:p>
    <w:p w14:paraId="3559C45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perpus.</w:t>
      </w:r>
      <w:r w:rsidRPr="00EF56E0">
        <w:rPr>
          <w:rFonts w:ascii="Consolas" w:eastAsia="Times New Roman" w:hAnsi="Consolas" w:cs="Times New Roman"/>
          <w:color w:val="20E3B2"/>
          <w:sz w:val="21"/>
          <w:szCs w:val="21"/>
        </w:rPr>
        <w:t>tambahBuku</w:t>
      </w:r>
      <w:r w:rsidRPr="00EF56E0">
        <w:rPr>
          <w:rFonts w:ascii="Consolas" w:eastAsia="Times New Roman" w:hAnsi="Consolas" w:cs="Times New Roman"/>
          <w:color w:val="F8F8F2"/>
          <w:sz w:val="21"/>
          <w:szCs w:val="21"/>
        </w:rPr>
        <w:t>(kode, judul, penulis);</w:t>
      </w:r>
    </w:p>
    <w:p w14:paraId="4FCD16F7"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break</w:t>
      </w:r>
      <w:r w:rsidRPr="00EF56E0">
        <w:rPr>
          <w:rFonts w:ascii="Consolas" w:eastAsia="Times New Roman" w:hAnsi="Consolas" w:cs="Times New Roman"/>
          <w:color w:val="F8F8F2"/>
          <w:sz w:val="21"/>
          <w:szCs w:val="21"/>
        </w:rPr>
        <w:t>;</w:t>
      </w:r>
    </w:p>
    <w:p w14:paraId="09F6DCC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5E803FA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case</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2</w:t>
      </w:r>
      <w:r w:rsidRPr="00EF56E0">
        <w:rPr>
          <w:rFonts w:ascii="Consolas" w:eastAsia="Times New Roman" w:hAnsi="Consolas" w:cs="Times New Roman"/>
          <w:color w:val="FF6BCB"/>
          <w:sz w:val="21"/>
          <w:szCs w:val="21"/>
        </w:rPr>
        <w:t>:</w:t>
      </w:r>
    </w:p>
    <w:p w14:paraId="79165AC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"Masukkan NIM mahasiswa: "</w:t>
      </w:r>
      <w:r w:rsidRPr="00EF56E0">
        <w:rPr>
          <w:rFonts w:ascii="Consolas" w:eastAsia="Times New Roman" w:hAnsi="Consolas" w:cs="Times New Roman"/>
          <w:color w:val="F8F8F2"/>
          <w:sz w:val="21"/>
          <w:szCs w:val="21"/>
        </w:rPr>
        <w:t>);</w:t>
      </w:r>
    </w:p>
    <w:p w14:paraId="69A498B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nim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sc.</w:t>
      </w:r>
      <w:r w:rsidRPr="00EF56E0">
        <w:rPr>
          <w:rFonts w:ascii="Consolas" w:eastAsia="Times New Roman" w:hAnsi="Consolas" w:cs="Times New Roman"/>
          <w:color w:val="20E3B2"/>
          <w:sz w:val="21"/>
          <w:szCs w:val="21"/>
        </w:rPr>
        <w:t>nextLine</w:t>
      </w:r>
      <w:r w:rsidRPr="00EF56E0">
        <w:rPr>
          <w:rFonts w:ascii="Consolas" w:eastAsia="Times New Roman" w:hAnsi="Consolas" w:cs="Times New Roman"/>
          <w:color w:val="F8F8F2"/>
          <w:sz w:val="21"/>
          <w:szCs w:val="21"/>
        </w:rPr>
        <w:t>();</w:t>
      </w:r>
    </w:p>
    <w:p w14:paraId="6A82C4CB"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"Masukkan nama mahasiswa: "</w:t>
      </w:r>
      <w:r w:rsidRPr="00EF56E0">
        <w:rPr>
          <w:rFonts w:ascii="Consolas" w:eastAsia="Times New Roman" w:hAnsi="Consolas" w:cs="Times New Roman"/>
          <w:color w:val="F8F8F2"/>
          <w:sz w:val="21"/>
          <w:szCs w:val="21"/>
        </w:rPr>
        <w:t>);</w:t>
      </w:r>
    </w:p>
    <w:p w14:paraId="35C4A1A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String</w:t>
      </w:r>
      <w:r w:rsidRPr="00EF56E0">
        <w:rPr>
          <w:rFonts w:ascii="Consolas" w:eastAsia="Times New Roman" w:hAnsi="Consolas" w:cs="Times New Roman"/>
          <w:color w:val="F8F8F2"/>
          <w:sz w:val="21"/>
          <w:szCs w:val="21"/>
        </w:rPr>
        <w:t xml:space="preserve"> nama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sc.</w:t>
      </w:r>
      <w:r w:rsidRPr="00EF56E0">
        <w:rPr>
          <w:rFonts w:ascii="Consolas" w:eastAsia="Times New Roman" w:hAnsi="Consolas" w:cs="Times New Roman"/>
          <w:color w:val="20E3B2"/>
          <w:sz w:val="21"/>
          <w:szCs w:val="21"/>
        </w:rPr>
        <w:t>nextLine</w:t>
      </w:r>
      <w:r w:rsidRPr="00EF56E0">
        <w:rPr>
          <w:rFonts w:ascii="Consolas" w:eastAsia="Times New Roman" w:hAnsi="Consolas" w:cs="Times New Roman"/>
          <w:color w:val="F8F8F2"/>
          <w:sz w:val="21"/>
          <w:szCs w:val="21"/>
        </w:rPr>
        <w:t>();</w:t>
      </w:r>
    </w:p>
    <w:p w14:paraId="537B1BF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perpus.</w:t>
      </w:r>
      <w:r w:rsidRPr="00EF56E0">
        <w:rPr>
          <w:rFonts w:ascii="Consolas" w:eastAsia="Times New Roman" w:hAnsi="Consolas" w:cs="Times New Roman"/>
          <w:color w:val="20E3B2"/>
          <w:sz w:val="21"/>
          <w:szCs w:val="21"/>
        </w:rPr>
        <w:t>tambahMahasiswa</w:t>
      </w:r>
      <w:r w:rsidRPr="00EF56E0">
        <w:rPr>
          <w:rFonts w:ascii="Consolas" w:eastAsia="Times New Roman" w:hAnsi="Consolas" w:cs="Times New Roman"/>
          <w:color w:val="F8F8F2"/>
          <w:sz w:val="21"/>
          <w:szCs w:val="21"/>
        </w:rPr>
        <w:t>(nim, nama);</w:t>
      </w:r>
    </w:p>
    <w:p w14:paraId="34ED0D27"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break</w:t>
      </w:r>
      <w:r w:rsidRPr="00EF56E0">
        <w:rPr>
          <w:rFonts w:ascii="Consolas" w:eastAsia="Times New Roman" w:hAnsi="Consolas" w:cs="Times New Roman"/>
          <w:color w:val="F8F8F2"/>
          <w:sz w:val="21"/>
          <w:szCs w:val="21"/>
        </w:rPr>
        <w:t>;</w:t>
      </w:r>
    </w:p>
    <w:p w14:paraId="051E680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7A89029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case</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3</w:t>
      </w:r>
      <w:r w:rsidRPr="00EF56E0">
        <w:rPr>
          <w:rFonts w:ascii="Consolas" w:eastAsia="Times New Roman" w:hAnsi="Consolas" w:cs="Times New Roman"/>
          <w:color w:val="FF6BCB"/>
          <w:sz w:val="21"/>
          <w:szCs w:val="21"/>
        </w:rPr>
        <w:t>:</w:t>
      </w:r>
    </w:p>
    <w:p w14:paraId="75347FD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"Masukkan NIM mahasiswa: "</w:t>
      </w:r>
      <w:r w:rsidRPr="00EF56E0">
        <w:rPr>
          <w:rFonts w:ascii="Consolas" w:eastAsia="Times New Roman" w:hAnsi="Consolas" w:cs="Times New Roman"/>
          <w:color w:val="F8F8F2"/>
          <w:sz w:val="21"/>
          <w:szCs w:val="21"/>
        </w:rPr>
        <w:t>);</w:t>
      </w:r>
    </w:p>
    <w:p w14:paraId="7A185A9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nim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sc.</w:t>
      </w:r>
      <w:r w:rsidRPr="00EF56E0">
        <w:rPr>
          <w:rFonts w:ascii="Consolas" w:eastAsia="Times New Roman" w:hAnsi="Consolas" w:cs="Times New Roman"/>
          <w:color w:val="20E3B2"/>
          <w:sz w:val="21"/>
          <w:szCs w:val="21"/>
        </w:rPr>
        <w:t>nextLine</w:t>
      </w:r>
      <w:r w:rsidRPr="00EF56E0">
        <w:rPr>
          <w:rFonts w:ascii="Consolas" w:eastAsia="Times New Roman" w:hAnsi="Consolas" w:cs="Times New Roman"/>
          <w:color w:val="F8F8F2"/>
          <w:sz w:val="21"/>
          <w:szCs w:val="21"/>
        </w:rPr>
        <w:t>();</w:t>
      </w:r>
    </w:p>
    <w:p w14:paraId="1358B285"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"Masukkan kode buku: "</w:t>
      </w:r>
      <w:r w:rsidRPr="00EF56E0">
        <w:rPr>
          <w:rFonts w:ascii="Consolas" w:eastAsia="Times New Roman" w:hAnsi="Consolas" w:cs="Times New Roman"/>
          <w:color w:val="F8F8F2"/>
          <w:sz w:val="21"/>
          <w:szCs w:val="21"/>
        </w:rPr>
        <w:t>);</w:t>
      </w:r>
    </w:p>
    <w:p w14:paraId="4CC5536F"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kode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sc.</w:t>
      </w:r>
      <w:r w:rsidRPr="00EF56E0">
        <w:rPr>
          <w:rFonts w:ascii="Consolas" w:eastAsia="Times New Roman" w:hAnsi="Consolas" w:cs="Times New Roman"/>
          <w:color w:val="20E3B2"/>
          <w:sz w:val="21"/>
          <w:szCs w:val="21"/>
        </w:rPr>
        <w:t>nextLine</w:t>
      </w:r>
      <w:r w:rsidRPr="00EF56E0">
        <w:rPr>
          <w:rFonts w:ascii="Consolas" w:eastAsia="Times New Roman" w:hAnsi="Consolas" w:cs="Times New Roman"/>
          <w:color w:val="F8F8F2"/>
          <w:sz w:val="21"/>
          <w:szCs w:val="21"/>
        </w:rPr>
        <w:t>();</w:t>
      </w:r>
    </w:p>
    <w:p w14:paraId="491EAF3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39351F1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mahasiswa23</w:t>
      </w:r>
      <w:r w:rsidRPr="00EF56E0">
        <w:rPr>
          <w:rFonts w:ascii="Consolas" w:eastAsia="Times New Roman" w:hAnsi="Consolas" w:cs="Times New Roman"/>
          <w:color w:val="F8F8F2"/>
          <w:sz w:val="21"/>
          <w:szCs w:val="21"/>
        </w:rPr>
        <w:t xml:space="preserve"> mhs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perpus.</w:t>
      </w:r>
      <w:r w:rsidRPr="00EF56E0">
        <w:rPr>
          <w:rFonts w:ascii="Consolas" w:eastAsia="Times New Roman" w:hAnsi="Consolas" w:cs="Times New Roman"/>
          <w:color w:val="20E3B2"/>
          <w:sz w:val="21"/>
          <w:szCs w:val="21"/>
        </w:rPr>
        <w:t>cariMahasiswa</w:t>
      </w:r>
      <w:r w:rsidRPr="00EF56E0">
        <w:rPr>
          <w:rFonts w:ascii="Consolas" w:eastAsia="Times New Roman" w:hAnsi="Consolas" w:cs="Times New Roman"/>
          <w:color w:val="F8F8F2"/>
          <w:sz w:val="21"/>
          <w:szCs w:val="21"/>
        </w:rPr>
        <w:t>(nim);</w:t>
      </w:r>
    </w:p>
    <w:p w14:paraId="45F7433F"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buku23</w:t>
      </w:r>
      <w:r w:rsidRPr="00EF56E0">
        <w:rPr>
          <w:rFonts w:ascii="Consolas" w:eastAsia="Times New Roman" w:hAnsi="Consolas" w:cs="Times New Roman"/>
          <w:color w:val="F8F8F2"/>
          <w:sz w:val="21"/>
          <w:szCs w:val="21"/>
        </w:rPr>
        <w:t xml:space="preserve"> buku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perpus.</w:t>
      </w:r>
      <w:r w:rsidRPr="00EF56E0">
        <w:rPr>
          <w:rFonts w:ascii="Consolas" w:eastAsia="Times New Roman" w:hAnsi="Consolas" w:cs="Times New Roman"/>
          <w:color w:val="20E3B2"/>
          <w:sz w:val="21"/>
          <w:szCs w:val="21"/>
        </w:rPr>
        <w:t>cariBuku</w:t>
      </w:r>
      <w:r w:rsidRPr="00EF56E0">
        <w:rPr>
          <w:rFonts w:ascii="Consolas" w:eastAsia="Times New Roman" w:hAnsi="Consolas" w:cs="Times New Roman"/>
          <w:color w:val="F8F8F2"/>
          <w:sz w:val="21"/>
          <w:szCs w:val="21"/>
        </w:rPr>
        <w:t>(kode);</w:t>
      </w:r>
    </w:p>
    <w:p w14:paraId="39DBAC1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3B64DC65"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if</w:t>
      </w:r>
      <w:r w:rsidRPr="00EF56E0">
        <w:rPr>
          <w:rFonts w:ascii="Consolas" w:eastAsia="Times New Roman" w:hAnsi="Consolas" w:cs="Times New Roman"/>
          <w:color w:val="F8F8F2"/>
          <w:sz w:val="21"/>
          <w:szCs w:val="21"/>
        </w:rPr>
        <w:t xml:space="preserve"> (mhs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null</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&amp;&amp;</w:t>
      </w:r>
      <w:r w:rsidRPr="00EF56E0">
        <w:rPr>
          <w:rFonts w:ascii="Consolas" w:eastAsia="Times New Roman" w:hAnsi="Consolas" w:cs="Times New Roman"/>
          <w:color w:val="F8F8F2"/>
          <w:sz w:val="21"/>
          <w:szCs w:val="21"/>
        </w:rPr>
        <w:t xml:space="preserve"> buku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null</w:t>
      </w:r>
      <w:r w:rsidRPr="00EF56E0">
        <w:rPr>
          <w:rFonts w:ascii="Consolas" w:eastAsia="Times New Roman" w:hAnsi="Consolas" w:cs="Times New Roman"/>
          <w:color w:val="F8F8F2"/>
          <w:sz w:val="21"/>
          <w:szCs w:val="21"/>
        </w:rPr>
        <w:t>) {</w:t>
      </w:r>
    </w:p>
    <w:p w14:paraId="2767EED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mhs.</w:t>
      </w:r>
      <w:r w:rsidRPr="00EF56E0">
        <w:rPr>
          <w:rFonts w:ascii="Consolas" w:eastAsia="Times New Roman" w:hAnsi="Consolas" w:cs="Times New Roman"/>
          <w:color w:val="20E3B2"/>
          <w:sz w:val="21"/>
          <w:szCs w:val="21"/>
        </w:rPr>
        <w:t>pinjamBuku</w:t>
      </w:r>
      <w:r w:rsidRPr="00EF56E0">
        <w:rPr>
          <w:rFonts w:ascii="Consolas" w:eastAsia="Times New Roman" w:hAnsi="Consolas" w:cs="Times New Roman"/>
          <w:color w:val="F8F8F2"/>
          <w:sz w:val="21"/>
          <w:szCs w:val="21"/>
        </w:rPr>
        <w:t>(buku);</w:t>
      </w:r>
    </w:p>
    <w:p w14:paraId="5941F037"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 </w:t>
      </w:r>
      <w:r w:rsidRPr="00EF56E0">
        <w:rPr>
          <w:rFonts w:ascii="Consolas" w:eastAsia="Times New Roman" w:hAnsi="Consolas" w:cs="Times New Roman"/>
          <w:color w:val="FF6BCB"/>
          <w:sz w:val="21"/>
          <w:szCs w:val="21"/>
        </w:rPr>
        <w:t>else</w:t>
      </w:r>
      <w:r w:rsidRPr="00EF56E0">
        <w:rPr>
          <w:rFonts w:ascii="Consolas" w:eastAsia="Times New Roman" w:hAnsi="Consolas" w:cs="Times New Roman"/>
          <w:color w:val="F8F8F2"/>
          <w:sz w:val="21"/>
          <w:szCs w:val="21"/>
        </w:rPr>
        <w:t xml:space="preserve"> {</w:t>
      </w:r>
    </w:p>
    <w:p w14:paraId="51A9467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"Mahasiswa atau Buku tidak ditemukan."</w:t>
      </w:r>
      <w:r w:rsidRPr="00EF56E0">
        <w:rPr>
          <w:rFonts w:ascii="Consolas" w:eastAsia="Times New Roman" w:hAnsi="Consolas" w:cs="Times New Roman"/>
          <w:color w:val="F8F8F2"/>
          <w:sz w:val="21"/>
          <w:szCs w:val="21"/>
        </w:rPr>
        <w:t>);</w:t>
      </w:r>
    </w:p>
    <w:p w14:paraId="6601574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5C7E88B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break</w:t>
      </w:r>
      <w:r w:rsidRPr="00EF56E0">
        <w:rPr>
          <w:rFonts w:ascii="Consolas" w:eastAsia="Times New Roman" w:hAnsi="Consolas" w:cs="Times New Roman"/>
          <w:color w:val="F8F8F2"/>
          <w:sz w:val="21"/>
          <w:szCs w:val="21"/>
        </w:rPr>
        <w:t>;</w:t>
      </w:r>
    </w:p>
    <w:p w14:paraId="7D500F0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035E4A8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case</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4</w:t>
      </w:r>
      <w:r w:rsidRPr="00EF56E0">
        <w:rPr>
          <w:rFonts w:ascii="Consolas" w:eastAsia="Times New Roman" w:hAnsi="Consolas" w:cs="Times New Roman"/>
          <w:color w:val="FF6BCB"/>
          <w:sz w:val="21"/>
          <w:szCs w:val="21"/>
        </w:rPr>
        <w:t>:</w:t>
      </w:r>
    </w:p>
    <w:p w14:paraId="535CF62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"Masukkan NIM mahasiswa: "</w:t>
      </w:r>
      <w:r w:rsidRPr="00EF56E0">
        <w:rPr>
          <w:rFonts w:ascii="Consolas" w:eastAsia="Times New Roman" w:hAnsi="Consolas" w:cs="Times New Roman"/>
          <w:color w:val="F8F8F2"/>
          <w:sz w:val="21"/>
          <w:szCs w:val="21"/>
        </w:rPr>
        <w:t>);</w:t>
      </w:r>
    </w:p>
    <w:p w14:paraId="305D08D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lastRenderedPageBreak/>
        <w:t xml:space="preserve">                    nim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sc.</w:t>
      </w:r>
      <w:r w:rsidRPr="00EF56E0">
        <w:rPr>
          <w:rFonts w:ascii="Consolas" w:eastAsia="Times New Roman" w:hAnsi="Consolas" w:cs="Times New Roman"/>
          <w:color w:val="20E3B2"/>
          <w:sz w:val="21"/>
          <w:szCs w:val="21"/>
        </w:rPr>
        <w:t>nextLine</w:t>
      </w:r>
      <w:r w:rsidRPr="00EF56E0">
        <w:rPr>
          <w:rFonts w:ascii="Consolas" w:eastAsia="Times New Roman" w:hAnsi="Consolas" w:cs="Times New Roman"/>
          <w:color w:val="F8F8F2"/>
          <w:sz w:val="21"/>
          <w:szCs w:val="21"/>
        </w:rPr>
        <w:t>();</w:t>
      </w:r>
    </w:p>
    <w:p w14:paraId="7C2920E7"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"Masukkan kode buku: "</w:t>
      </w:r>
      <w:r w:rsidRPr="00EF56E0">
        <w:rPr>
          <w:rFonts w:ascii="Consolas" w:eastAsia="Times New Roman" w:hAnsi="Consolas" w:cs="Times New Roman"/>
          <w:color w:val="F8F8F2"/>
          <w:sz w:val="21"/>
          <w:szCs w:val="21"/>
        </w:rPr>
        <w:t>);</w:t>
      </w:r>
    </w:p>
    <w:p w14:paraId="50E0475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kode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sc.</w:t>
      </w:r>
      <w:r w:rsidRPr="00EF56E0">
        <w:rPr>
          <w:rFonts w:ascii="Consolas" w:eastAsia="Times New Roman" w:hAnsi="Consolas" w:cs="Times New Roman"/>
          <w:color w:val="20E3B2"/>
          <w:sz w:val="21"/>
          <w:szCs w:val="21"/>
        </w:rPr>
        <w:t>nextLine</w:t>
      </w:r>
      <w:r w:rsidRPr="00EF56E0">
        <w:rPr>
          <w:rFonts w:ascii="Consolas" w:eastAsia="Times New Roman" w:hAnsi="Consolas" w:cs="Times New Roman"/>
          <w:color w:val="F8F8F2"/>
          <w:sz w:val="21"/>
          <w:szCs w:val="21"/>
        </w:rPr>
        <w:t>();</w:t>
      </w:r>
    </w:p>
    <w:p w14:paraId="471D8D2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53BDD68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mhs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perpus.</w:t>
      </w:r>
      <w:r w:rsidRPr="00EF56E0">
        <w:rPr>
          <w:rFonts w:ascii="Consolas" w:eastAsia="Times New Roman" w:hAnsi="Consolas" w:cs="Times New Roman"/>
          <w:color w:val="20E3B2"/>
          <w:sz w:val="21"/>
          <w:szCs w:val="21"/>
        </w:rPr>
        <w:t>cariMahasiswa</w:t>
      </w:r>
      <w:r w:rsidRPr="00EF56E0">
        <w:rPr>
          <w:rFonts w:ascii="Consolas" w:eastAsia="Times New Roman" w:hAnsi="Consolas" w:cs="Times New Roman"/>
          <w:color w:val="F8F8F2"/>
          <w:sz w:val="21"/>
          <w:szCs w:val="21"/>
        </w:rPr>
        <w:t>(nim);</w:t>
      </w:r>
    </w:p>
    <w:p w14:paraId="34DB06EE"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if</w:t>
      </w:r>
      <w:r w:rsidRPr="00EF56E0">
        <w:rPr>
          <w:rFonts w:ascii="Consolas" w:eastAsia="Times New Roman" w:hAnsi="Consolas" w:cs="Times New Roman"/>
          <w:color w:val="F8F8F2"/>
          <w:sz w:val="21"/>
          <w:szCs w:val="21"/>
        </w:rPr>
        <w:t xml:space="preserve"> (mhs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null</w:t>
      </w:r>
      <w:r w:rsidRPr="00EF56E0">
        <w:rPr>
          <w:rFonts w:ascii="Consolas" w:eastAsia="Times New Roman" w:hAnsi="Consolas" w:cs="Times New Roman"/>
          <w:color w:val="F8F8F2"/>
          <w:sz w:val="21"/>
          <w:szCs w:val="21"/>
        </w:rPr>
        <w:t>) {</w:t>
      </w:r>
    </w:p>
    <w:p w14:paraId="51A599C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mhs.</w:t>
      </w:r>
      <w:r w:rsidRPr="00EF56E0">
        <w:rPr>
          <w:rFonts w:ascii="Consolas" w:eastAsia="Times New Roman" w:hAnsi="Consolas" w:cs="Times New Roman"/>
          <w:color w:val="20E3B2"/>
          <w:sz w:val="21"/>
          <w:szCs w:val="21"/>
        </w:rPr>
        <w:t>kembalianBuku</w:t>
      </w:r>
      <w:r w:rsidRPr="00EF56E0">
        <w:rPr>
          <w:rFonts w:ascii="Consolas" w:eastAsia="Times New Roman" w:hAnsi="Consolas" w:cs="Times New Roman"/>
          <w:color w:val="F8F8F2"/>
          <w:sz w:val="21"/>
          <w:szCs w:val="21"/>
        </w:rPr>
        <w:t>(kode);</w:t>
      </w:r>
    </w:p>
    <w:p w14:paraId="590A0FEF"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 </w:t>
      </w:r>
      <w:r w:rsidRPr="00EF56E0">
        <w:rPr>
          <w:rFonts w:ascii="Consolas" w:eastAsia="Times New Roman" w:hAnsi="Consolas" w:cs="Times New Roman"/>
          <w:color w:val="FF6BCB"/>
          <w:sz w:val="21"/>
          <w:szCs w:val="21"/>
        </w:rPr>
        <w:t>else</w:t>
      </w:r>
      <w:r w:rsidRPr="00EF56E0">
        <w:rPr>
          <w:rFonts w:ascii="Consolas" w:eastAsia="Times New Roman" w:hAnsi="Consolas" w:cs="Times New Roman"/>
          <w:color w:val="F8F8F2"/>
          <w:sz w:val="21"/>
          <w:szCs w:val="21"/>
        </w:rPr>
        <w:t xml:space="preserve"> {</w:t>
      </w:r>
    </w:p>
    <w:p w14:paraId="72122215"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"Mahasiswa tidak ditemukan."</w:t>
      </w:r>
      <w:r w:rsidRPr="00EF56E0">
        <w:rPr>
          <w:rFonts w:ascii="Consolas" w:eastAsia="Times New Roman" w:hAnsi="Consolas" w:cs="Times New Roman"/>
          <w:color w:val="F8F8F2"/>
          <w:sz w:val="21"/>
          <w:szCs w:val="21"/>
        </w:rPr>
        <w:t>);</w:t>
      </w:r>
    </w:p>
    <w:p w14:paraId="3CB26CC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2404C0F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break</w:t>
      </w:r>
      <w:r w:rsidRPr="00EF56E0">
        <w:rPr>
          <w:rFonts w:ascii="Consolas" w:eastAsia="Times New Roman" w:hAnsi="Consolas" w:cs="Times New Roman"/>
          <w:color w:val="F8F8F2"/>
          <w:sz w:val="21"/>
          <w:szCs w:val="21"/>
        </w:rPr>
        <w:t>;</w:t>
      </w:r>
    </w:p>
    <w:p w14:paraId="656BFBC1"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7AA5F925"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case</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5</w:t>
      </w:r>
      <w:r w:rsidRPr="00EF56E0">
        <w:rPr>
          <w:rFonts w:ascii="Consolas" w:eastAsia="Times New Roman" w:hAnsi="Consolas" w:cs="Times New Roman"/>
          <w:color w:val="FF6BCB"/>
          <w:sz w:val="21"/>
          <w:szCs w:val="21"/>
        </w:rPr>
        <w:t>:</w:t>
      </w:r>
    </w:p>
    <w:p w14:paraId="4C53FF1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perpus.</w:t>
      </w:r>
      <w:r w:rsidRPr="00EF56E0">
        <w:rPr>
          <w:rFonts w:ascii="Consolas" w:eastAsia="Times New Roman" w:hAnsi="Consolas" w:cs="Times New Roman"/>
          <w:color w:val="20E3B2"/>
          <w:sz w:val="21"/>
          <w:szCs w:val="21"/>
        </w:rPr>
        <w:t>tampilkanPeminjaman</w:t>
      </w:r>
      <w:r w:rsidRPr="00EF56E0">
        <w:rPr>
          <w:rFonts w:ascii="Consolas" w:eastAsia="Times New Roman" w:hAnsi="Consolas" w:cs="Times New Roman"/>
          <w:color w:val="F8F8F2"/>
          <w:sz w:val="21"/>
          <w:szCs w:val="21"/>
        </w:rPr>
        <w:t>();</w:t>
      </w:r>
    </w:p>
    <w:p w14:paraId="4D6D2E7A"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break</w:t>
      </w:r>
      <w:r w:rsidRPr="00EF56E0">
        <w:rPr>
          <w:rFonts w:ascii="Consolas" w:eastAsia="Times New Roman" w:hAnsi="Consolas" w:cs="Times New Roman"/>
          <w:color w:val="F8F8F2"/>
          <w:sz w:val="21"/>
          <w:szCs w:val="21"/>
        </w:rPr>
        <w:t>;</w:t>
      </w:r>
    </w:p>
    <w:p w14:paraId="709CEF76"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4F9B665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case</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6</w:t>
      </w:r>
      <w:r w:rsidRPr="00EF56E0">
        <w:rPr>
          <w:rFonts w:ascii="Consolas" w:eastAsia="Times New Roman" w:hAnsi="Consolas" w:cs="Times New Roman"/>
          <w:color w:val="FF6BCB"/>
          <w:sz w:val="21"/>
          <w:szCs w:val="21"/>
        </w:rPr>
        <w:t>:</w:t>
      </w:r>
    </w:p>
    <w:p w14:paraId="17B22E24"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"Terima kasih telah menggunakan sistem perpustakaan."</w:t>
      </w:r>
      <w:r w:rsidRPr="00EF56E0">
        <w:rPr>
          <w:rFonts w:ascii="Consolas" w:eastAsia="Times New Roman" w:hAnsi="Consolas" w:cs="Times New Roman"/>
          <w:color w:val="F8F8F2"/>
          <w:sz w:val="21"/>
          <w:szCs w:val="21"/>
        </w:rPr>
        <w:t>);</w:t>
      </w:r>
    </w:p>
    <w:p w14:paraId="29A0CB55"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break</w:t>
      </w:r>
      <w:r w:rsidRPr="00EF56E0">
        <w:rPr>
          <w:rFonts w:ascii="Consolas" w:eastAsia="Times New Roman" w:hAnsi="Consolas" w:cs="Times New Roman"/>
          <w:color w:val="F8F8F2"/>
          <w:sz w:val="21"/>
          <w:szCs w:val="21"/>
        </w:rPr>
        <w:t>;</w:t>
      </w:r>
    </w:p>
    <w:p w14:paraId="18A554D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19B3C712"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FF6BCB"/>
          <w:sz w:val="21"/>
          <w:szCs w:val="21"/>
        </w:rPr>
        <w:t>default:</w:t>
      </w:r>
    </w:p>
    <w:p w14:paraId="20E8BBA8"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82AAFF"/>
          <w:sz w:val="21"/>
          <w:szCs w:val="21"/>
        </w:rPr>
        <w:t>System</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9A86FD"/>
          <w:sz w:val="21"/>
          <w:szCs w:val="21"/>
        </w:rPr>
        <w:t>out</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20E3B2"/>
          <w:sz w:val="21"/>
          <w:szCs w:val="21"/>
        </w:rPr>
        <w:t>println</w:t>
      </w:r>
      <w:r w:rsidRPr="00EF56E0">
        <w:rPr>
          <w:rFonts w:ascii="Consolas" w:eastAsia="Times New Roman" w:hAnsi="Consolas" w:cs="Times New Roman"/>
          <w:color w:val="F8F8F2"/>
          <w:sz w:val="21"/>
          <w:szCs w:val="21"/>
        </w:rPr>
        <w:t>(</w:t>
      </w:r>
      <w:r w:rsidRPr="00EF56E0">
        <w:rPr>
          <w:rFonts w:ascii="Consolas" w:eastAsia="Times New Roman" w:hAnsi="Consolas" w:cs="Times New Roman"/>
          <w:color w:val="EAC394"/>
          <w:sz w:val="21"/>
          <w:szCs w:val="21"/>
        </w:rPr>
        <w:t>"Menu tidak tersedia."</w:t>
      </w:r>
      <w:r w:rsidRPr="00EF56E0">
        <w:rPr>
          <w:rFonts w:ascii="Consolas" w:eastAsia="Times New Roman" w:hAnsi="Consolas" w:cs="Times New Roman"/>
          <w:color w:val="F8F8F2"/>
          <w:sz w:val="21"/>
          <w:szCs w:val="21"/>
        </w:rPr>
        <w:t>);</w:t>
      </w:r>
    </w:p>
    <w:p w14:paraId="1B73E5C3"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4842397D"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p>
    <w:p w14:paraId="2FA44D79"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xml:space="preserve">        } </w:t>
      </w:r>
      <w:r w:rsidRPr="00EF56E0">
        <w:rPr>
          <w:rFonts w:ascii="Consolas" w:eastAsia="Times New Roman" w:hAnsi="Consolas" w:cs="Times New Roman"/>
          <w:color w:val="FF6BCB"/>
          <w:sz w:val="21"/>
          <w:szCs w:val="21"/>
        </w:rPr>
        <w:t>while</w:t>
      </w:r>
      <w:r w:rsidRPr="00EF56E0">
        <w:rPr>
          <w:rFonts w:ascii="Consolas" w:eastAsia="Times New Roman" w:hAnsi="Consolas" w:cs="Times New Roman"/>
          <w:color w:val="F8F8F2"/>
          <w:sz w:val="21"/>
          <w:szCs w:val="21"/>
        </w:rPr>
        <w:t xml:space="preserve"> (pilih </w:t>
      </w:r>
      <w:r w:rsidRPr="00EF56E0">
        <w:rPr>
          <w:rFonts w:ascii="Consolas" w:eastAsia="Times New Roman" w:hAnsi="Consolas" w:cs="Times New Roman"/>
          <w:color w:val="FF6BCB"/>
          <w:sz w:val="21"/>
          <w:szCs w:val="21"/>
        </w:rPr>
        <w:t>!=</w:t>
      </w:r>
      <w:r w:rsidRPr="00EF56E0">
        <w:rPr>
          <w:rFonts w:ascii="Consolas" w:eastAsia="Times New Roman" w:hAnsi="Consolas" w:cs="Times New Roman"/>
          <w:color w:val="F8F8F2"/>
          <w:sz w:val="21"/>
          <w:szCs w:val="21"/>
        </w:rPr>
        <w:t xml:space="preserve"> </w:t>
      </w:r>
      <w:r w:rsidRPr="00EF56E0">
        <w:rPr>
          <w:rFonts w:ascii="Consolas" w:eastAsia="Times New Roman" w:hAnsi="Consolas" w:cs="Times New Roman"/>
          <w:color w:val="9A86FD"/>
          <w:sz w:val="21"/>
          <w:szCs w:val="21"/>
        </w:rPr>
        <w:t>6</w:t>
      </w:r>
      <w:r w:rsidRPr="00EF56E0">
        <w:rPr>
          <w:rFonts w:ascii="Consolas" w:eastAsia="Times New Roman" w:hAnsi="Consolas" w:cs="Times New Roman"/>
          <w:color w:val="F8F8F2"/>
          <w:sz w:val="21"/>
          <w:szCs w:val="21"/>
        </w:rPr>
        <w:t>);</w:t>
      </w:r>
    </w:p>
    <w:p w14:paraId="4D3CE55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    }</w:t>
      </w:r>
    </w:p>
    <w:p w14:paraId="3437E26C" w14:textId="77777777" w:rsidR="00EF56E0" w:rsidRPr="00EF56E0" w:rsidRDefault="00EF56E0" w:rsidP="00EF56E0">
      <w:pPr>
        <w:shd w:val="clear" w:color="auto" w:fill="011627"/>
        <w:spacing w:after="0" w:line="285" w:lineRule="atLeast"/>
        <w:rPr>
          <w:rFonts w:ascii="Consolas" w:eastAsia="Times New Roman" w:hAnsi="Consolas" w:cs="Times New Roman"/>
          <w:color w:val="F8F8F2"/>
          <w:sz w:val="21"/>
          <w:szCs w:val="21"/>
        </w:rPr>
      </w:pPr>
      <w:r w:rsidRPr="00EF56E0">
        <w:rPr>
          <w:rFonts w:ascii="Consolas" w:eastAsia="Times New Roman" w:hAnsi="Consolas" w:cs="Times New Roman"/>
          <w:color w:val="F8F8F2"/>
          <w:sz w:val="21"/>
          <w:szCs w:val="21"/>
        </w:rPr>
        <w:t>}</w:t>
      </w:r>
    </w:p>
    <w:p w14:paraId="42A10E7E" w14:textId="62FB622C" w:rsidR="00AB077D" w:rsidRDefault="00000000" w:rsidP="00E06AA6">
      <w:r>
        <w:rPr>
          <w:b/>
        </w:rPr>
        <w:t>===END CLASS Main===</w:t>
      </w:r>
    </w:p>
    <w:p w14:paraId="37B5DD61" w14:textId="77777777" w:rsidR="00AB077D" w:rsidRDefault="00000000">
      <w:r>
        <w:rPr>
          <w:b/>
        </w:rPr>
        <w:t xml:space="preserve">E. SCREENSHOT </w:t>
      </w:r>
    </w:p>
    <w:p w14:paraId="1A257DF9" w14:textId="2B5E7D58" w:rsidR="00E06AA6" w:rsidRDefault="00867E52">
      <w:pPr>
        <w:rPr>
          <w:i/>
        </w:rPr>
      </w:pPr>
      <w:r>
        <w:rPr>
          <w:i/>
        </w:rPr>
        <w:t>Tempelkan screenshot: (1) struktur project, (2) cuplikan kode, (3) output program. Jika tidak bisa menempelkan gambar di Word, tuliskan keterangan 'Screenshot terlampir pada halaman berikut'.</w:t>
      </w:r>
    </w:p>
    <w:p w14:paraId="4365B0AD" w14:textId="492C8544" w:rsidR="00E06AA6" w:rsidRPr="00E06AA6" w:rsidRDefault="00526280">
      <w:pPr>
        <w:rPr>
          <w:i/>
        </w:rPr>
      </w:pPr>
      <w:r>
        <w:rPr>
          <w:i/>
        </w:rPr>
        <w:t xml:space="preserve">(1) </w:t>
      </w:r>
      <w:r w:rsidR="00E06AA6">
        <w:rPr>
          <w:i/>
        </w:rPr>
        <w:t>Struktur Project</w:t>
      </w:r>
    </w:p>
    <w:p w14:paraId="08B6F468" w14:textId="4DD8D55F" w:rsidR="00E06AA6" w:rsidRDefault="00E06AA6">
      <w:r w:rsidRPr="00E06AA6">
        <w:drawing>
          <wp:inline distT="0" distB="0" distL="0" distR="0" wp14:anchorId="58116536" wp14:editId="2E64BF15">
            <wp:extent cx="3562847" cy="1162212"/>
            <wp:effectExtent l="0" t="0" r="0" b="0"/>
            <wp:docPr id="165830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09204" name=""/>
                    <pic:cNvPicPr/>
                  </pic:nvPicPr>
                  <pic:blipFill>
                    <a:blip r:embed="rId6"/>
                    <a:stretch>
                      <a:fillRect/>
                    </a:stretch>
                  </pic:blipFill>
                  <pic:spPr>
                    <a:xfrm>
                      <a:off x="0" y="0"/>
                      <a:ext cx="3562847" cy="1162212"/>
                    </a:xfrm>
                    <a:prstGeom prst="rect">
                      <a:avLst/>
                    </a:prstGeom>
                  </pic:spPr>
                </pic:pic>
              </a:graphicData>
            </a:graphic>
          </wp:inline>
        </w:drawing>
      </w:r>
    </w:p>
    <w:p w14:paraId="75BD6E12" w14:textId="5AF120B4" w:rsidR="00526280" w:rsidRDefault="00526280">
      <w:r>
        <w:lastRenderedPageBreak/>
        <w:t>(3) Output Program</w:t>
      </w:r>
    </w:p>
    <w:p w14:paraId="5C7F64C8" w14:textId="1E99790D" w:rsidR="00526280" w:rsidRDefault="00526280">
      <w:pPr>
        <w:rPr>
          <w:b/>
        </w:rPr>
      </w:pPr>
      <w:r w:rsidRPr="00526280">
        <w:rPr>
          <w:b/>
        </w:rPr>
        <w:drawing>
          <wp:inline distT="0" distB="0" distL="0" distR="0" wp14:anchorId="00C5A1A5" wp14:editId="245B6E43">
            <wp:extent cx="2473558" cy="7405246"/>
            <wp:effectExtent l="0" t="0" r="3175" b="5715"/>
            <wp:docPr id="170629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90698" name=""/>
                    <pic:cNvPicPr/>
                  </pic:nvPicPr>
                  <pic:blipFill>
                    <a:blip r:embed="rId7"/>
                    <a:stretch>
                      <a:fillRect/>
                    </a:stretch>
                  </pic:blipFill>
                  <pic:spPr>
                    <a:xfrm>
                      <a:off x="0" y="0"/>
                      <a:ext cx="2476977" cy="7415483"/>
                    </a:xfrm>
                    <a:prstGeom prst="rect">
                      <a:avLst/>
                    </a:prstGeom>
                  </pic:spPr>
                </pic:pic>
              </a:graphicData>
            </a:graphic>
          </wp:inline>
        </w:drawing>
      </w:r>
    </w:p>
    <w:p w14:paraId="35CF5389" w14:textId="6AD1B7FE" w:rsidR="00526280" w:rsidRDefault="00526280">
      <w:pPr>
        <w:rPr>
          <w:b/>
        </w:rPr>
      </w:pPr>
    </w:p>
    <w:p w14:paraId="0DDEAFCF" w14:textId="3CB2E386" w:rsidR="00AB077D" w:rsidRDefault="00000000">
      <w:r>
        <w:rPr>
          <w:b/>
        </w:rPr>
        <w:lastRenderedPageBreak/>
        <w:t xml:space="preserve">F. OUTPUT PROGRAM (TEKS) </w:t>
      </w:r>
    </w:p>
    <w:p w14:paraId="330B57AA" w14:textId="77777777" w:rsidR="00AB077D" w:rsidRDefault="00000000">
      <w:r>
        <w:rPr>
          <w:i/>
        </w:rPr>
        <w:t>Salin (copy) log output dari terminal/console, lalu tempelkan apa adanya. Output harus memuat transaksi dan daftar peminjaman akhir.</w:t>
      </w:r>
    </w:p>
    <w:p w14:paraId="552EE8D4" w14:textId="77777777" w:rsidR="00AB077D" w:rsidRDefault="00AB077D"/>
    <w:p w14:paraId="03A6DF37" w14:textId="77777777" w:rsidR="00AB077D" w:rsidRDefault="00000000">
      <w:r>
        <w:rPr>
          <w:b/>
        </w:rPr>
        <w:t>===BEGIN OUTPUT LOG===</w:t>
      </w:r>
    </w:p>
    <w:p w14:paraId="3345169E" w14:textId="77777777" w:rsidR="00526280" w:rsidRPr="00526280" w:rsidRDefault="00526280" w:rsidP="00526280">
      <w:pPr>
        <w:rPr>
          <w:rFonts w:cs="Times New Roman"/>
          <w:szCs w:val="24"/>
        </w:rPr>
      </w:pPr>
      <w:r w:rsidRPr="00526280">
        <w:rPr>
          <w:rFonts w:cs="Times New Roman"/>
          <w:szCs w:val="24"/>
        </w:rPr>
        <w:t>Menu Perpustakaan:</w:t>
      </w:r>
    </w:p>
    <w:p w14:paraId="7C818B01" w14:textId="77777777" w:rsidR="00526280" w:rsidRPr="00526280" w:rsidRDefault="00526280" w:rsidP="00526280">
      <w:pPr>
        <w:rPr>
          <w:rFonts w:cs="Times New Roman"/>
          <w:szCs w:val="24"/>
        </w:rPr>
      </w:pPr>
      <w:r w:rsidRPr="00526280">
        <w:rPr>
          <w:rFonts w:cs="Times New Roman"/>
          <w:szCs w:val="24"/>
        </w:rPr>
        <w:t>1. Tambah Buku</w:t>
      </w:r>
    </w:p>
    <w:p w14:paraId="10BE9CE1" w14:textId="77777777" w:rsidR="00526280" w:rsidRPr="00526280" w:rsidRDefault="00526280" w:rsidP="00526280">
      <w:pPr>
        <w:rPr>
          <w:rFonts w:cs="Times New Roman"/>
          <w:szCs w:val="24"/>
        </w:rPr>
      </w:pPr>
      <w:r w:rsidRPr="00526280">
        <w:rPr>
          <w:rFonts w:cs="Times New Roman"/>
          <w:szCs w:val="24"/>
        </w:rPr>
        <w:t>2. Tambah Mahasiswa</w:t>
      </w:r>
    </w:p>
    <w:p w14:paraId="7B950C6C" w14:textId="77777777" w:rsidR="00526280" w:rsidRPr="00526280" w:rsidRDefault="00526280" w:rsidP="00526280">
      <w:pPr>
        <w:rPr>
          <w:rFonts w:cs="Times New Roman"/>
          <w:szCs w:val="24"/>
        </w:rPr>
      </w:pPr>
      <w:r w:rsidRPr="00526280">
        <w:rPr>
          <w:rFonts w:cs="Times New Roman"/>
          <w:szCs w:val="24"/>
        </w:rPr>
        <w:t>3. Pinjam Buku</w:t>
      </w:r>
    </w:p>
    <w:p w14:paraId="200A7D47" w14:textId="77777777" w:rsidR="00526280" w:rsidRPr="00526280" w:rsidRDefault="00526280" w:rsidP="00526280">
      <w:pPr>
        <w:rPr>
          <w:rFonts w:cs="Times New Roman"/>
          <w:szCs w:val="24"/>
        </w:rPr>
      </w:pPr>
      <w:r w:rsidRPr="00526280">
        <w:rPr>
          <w:rFonts w:cs="Times New Roman"/>
          <w:szCs w:val="24"/>
        </w:rPr>
        <w:t>4. Kembalikan Buku</w:t>
      </w:r>
    </w:p>
    <w:p w14:paraId="4D74D1F4" w14:textId="77777777" w:rsidR="00526280" w:rsidRPr="00526280" w:rsidRDefault="00526280" w:rsidP="00526280">
      <w:pPr>
        <w:rPr>
          <w:rFonts w:cs="Times New Roman"/>
          <w:szCs w:val="24"/>
        </w:rPr>
      </w:pPr>
      <w:r w:rsidRPr="00526280">
        <w:rPr>
          <w:rFonts w:cs="Times New Roman"/>
          <w:szCs w:val="24"/>
        </w:rPr>
        <w:t>5. Tampilkan Peminjaman</w:t>
      </w:r>
    </w:p>
    <w:p w14:paraId="15A74A38" w14:textId="77777777" w:rsidR="00526280" w:rsidRPr="00526280" w:rsidRDefault="00526280" w:rsidP="00526280">
      <w:pPr>
        <w:rPr>
          <w:rFonts w:cs="Times New Roman"/>
          <w:szCs w:val="24"/>
        </w:rPr>
      </w:pPr>
      <w:r w:rsidRPr="00526280">
        <w:rPr>
          <w:rFonts w:cs="Times New Roman"/>
          <w:szCs w:val="24"/>
        </w:rPr>
        <w:t>6. Keluar</w:t>
      </w:r>
    </w:p>
    <w:p w14:paraId="4DD7123F" w14:textId="77777777" w:rsidR="00526280" w:rsidRPr="00526280" w:rsidRDefault="00526280" w:rsidP="00526280">
      <w:pPr>
        <w:rPr>
          <w:rFonts w:cs="Times New Roman"/>
          <w:szCs w:val="24"/>
        </w:rPr>
      </w:pPr>
      <w:r w:rsidRPr="00526280">
        <w:rPr>
          <w:rFonts w:cs="Times New Roman"/>
          <w:szCs w:val="24"/>
        </w:rPr>
        <w:t>Pilih menu: 1</w:t>
      </w:r>
    </w:p>
    <w:p w14:paraId="4EE3D4CD" w14:textId="77777777" w:rsidR="00526280" w:rsidRPr="00526280" w:rsidRDefault="00526280" w:rsidP="00526280">
      <w:pPr>
        <w:rPr>
          <w:rFonts w:cs="Times New Roman"/>
          <w:szCs w:val="24"/>
        </w:rPr>
      </w:pPr>
      <w:r w:rsidRPr="00526280">
        <w:rPr>
          <w:rFonts w:cs="Times New Roman"/>
          <w:szCs w:val="24"/>
        </w:rPr>
        <w:t>Masukkan kode buku: 1</w:t>
      </w:r>
    </w:p>
    <w:p w14:paraId="1567951E" w14:textId="77777777" w:rsidR="00526280" w:rsidRPr="00526280" w:rsidRDefault="00526280" w:rsidP="00526280">
      <w:pPr>
        <w:rPr>
          <w:rFonts w:cs="Times New Roman"/>
          <w:szCs w:val="24"/>
        </w:rPr>
      </w:pPr>
      <w:r w:rsidRPr="00526280">
        <w:rPr>
          <w:rFonts w:cs="Times New Roman"/>
          <w:szCs w:val="24"/>
        </w:rPr>
        <w:t>Masukkan judul buku: klok</w:t>
      </w:r>
    </w:p>
    <w:p w14:paraId="41D04ECE" w14:textId="77777777" w:rsidR="00526280" w:rsidRPr="00526280" w:rsidRDefault="00526280" w:rsidP="00526280">
      <w:pPr>
        <w:rPr>
          <w:rFonts w:cs="Times New Roman"/>
          <w:szCs w:val="24"/>
        </w:rPr>
      </w:pPr>
      <w:r w:rsidRPr="00526280">
        <w:rPr>
          <w:rFonts w:cs="Times New Roman"/>
          <w:szCs w:val="24"/>
        </w:rPr>
        <w:t>Masukkan penulis: dik</w:t>
      </w:r>
    </w:p>
    <w:p w14:paraId="6F6C036F" w14:textId="77777777" w:rsidR="00526280" w:rsidRPr="00526280" w:rsidRDefault="00526280" w:rsidP="00526280">
      <w:pPr>
        <w:rPr>
          <w:rFonts w:cs="Times New Roman"/>
          <w:szCs w:val="24"/>
        </w:rPr>
      </w:pPr>
      <w:r w:rsidRPr="00526280">
        <w:rPr>
          <w:rFonts w:cs="Times New Roman"/>
          <w:szCs w:val="24"/>
        </w:rPr>
        <w:t>Buku berhasil ditambahkan!</w:t>
      </w:r>
    </w:p>
    <w:p w14:paraId="1DCCA7EC" w14:textId="77777777" w:rsidR="00526280" w:rsidRPr="00526280" w:rsidRDefault="00526280" w:rsidP="00526280">
      <w:pPr>
        <w:rPr>
          <w:rFonts w:cs="Times New Roman"/>
          <w:szCs w:val="24"/>
        </w:rPr>
      </w:pPr>
    </w:p>
    <w:p w14:paraId="4F52C01B" w14:textId="77777777" w:rsidR="00526280" w:rsidRPr="00526280" w:rsidRDefault="00526280" w:rsidP="00526280">
      <w:pPr>
        <w:rPr>
          <w:rFonts w:cs="Times New Roman"/>
          <w:szCs w:val="24"/>
        </w:rPr>
      </w:pPr>
      <w:r w:rsidRPr="00526280">
        <w:rPr>
          <w:rFonts w:cs="Times New Roman"/>
          <w:szCs w:val="24"/>
        </w:rPr>
        <w:t>Menu Perpustakaan:</w:t>
      </w:r>
    </w:p>
    <w:p w14:paraId="34A0AE91" w14:textId="77777777" w:rsidR="00526280" w:rsidRPr="00526280" w:rsidRDefault="00526280" w:rsidP="00526280">
      <w:pPr>
        <w:rPr>
          <w:rFonts w:cs="Times New Roman"/>
          <w:szCs w:val="24"/>
        </w:rPr>
      </w:pPr>
      <w:r w:rsidRPr="00526280">
        <w:rPr>
          <w:rFonts w:cs="Times New Roman"/>
          <w:szCs w:val="24"/>
        </w:rPr>
        <w:t>1. Tambah Buku</w:t>
      </w:r>
    </w:p>
    <w:p w14:paraId="1355B397" w14:textId="77777777" w:rsidR="00526280" w:rsidRPr="00526280" w:rsidRDefault="00526280" w:rsidP="00526280">
      <w:pPr>
        <w:rPr>
          <w:rFonts w:cs="Times New Roman"/>
          <w:szCs w:val="24"/>
        </w:rPr>
      </w:pPr>
      <w:r w:rsidRPr="00526280">
        <w:rPr>
          <w:rFonts w:cs="Times New Roman"/>
          <w:szCs w:val="24"/>
        </w:rPr>
        <w:t>2. Tambah Mahasiswa</w:t>
      </w:r>
    </w:p>
    <w:p w14:paraId="59D76333" w14:textId="77777777" w:rsidR="00526280" w:rsidRPr="00526280" w:rsidRDefault="00526280" w:rsidP="00526280">
      <w:pPr>
        <w:rPr>
          <w:rFonts w:cs="Times New Roman"/>
          <w:szCs w:val="24"/>
        </w:rPr>
      </w:pPr>
      <w:r w:rsidRPr="00526280">
        <w:rPr>
          <w:rFonts w:cs="Times New Roman"/>
          <w:szCs w:val="24"/>
        </w:rPr>
        <w:t>3. Pinjam Buku</w:t>
      </w:r>
    </w:p>
    <w:p w14:paraId="37056FF9" w14:textId="77777777" w:rsidR="00526280" w:rsidRPr="00526280" w:rsidRDefault="00526280" w:rsidP="00526280">
      <w:pPr>
        <w:rPr>
          <w:rFonts w:cs="Times New Roman"/>
          <w:szCs w:val="24"/>
        </w:rPr>
      </w:pPr>
      <w:r w:rsidRPr="00526280">
        <w:rPr>
          <w:rFonts w:cs="Times New Roman"/>
          <w:szCs w:val="24"/>
        </w:rPr>
        <w:t>4. Kembalikan Buku</w:t>
      </w:r>
    </w:p>
    <w:p w14:paraId="66A57221" w14:textId="77777777" w:rsidR="00526280" w:rsidRPr="00526280" w:rsidRDefault="00526280" w:rsidP="00526280">
      <w:pPr>
        <w:rPr>
          <w:rFonts w:cs="Times New Roman"/>
          <w:szCs w:val="24"/>
        </w:rPr>
      </w:pPr>
      <w:r w:rsidRPr="00526280">
        <w:rPr>
          <w:rFonts w:cs="Times New Roman"/>
          <w:szCs w:val="24"/>
        </w:rPr>
        <w:t>5. Tampilkan Peminjaman</w:t>
      </w:r>
    </w:p>
    <w:p w14:paraId="7418518C" w14:textId="77777777" w:rsidR="00526280" w:rsidRPr="00526280" w:rsidRDefault="00526280" w:rsidP="00526280">
      <w:pPr>
        <w:rPr>
          <w:rFonts w:cs="Times New Roman"/>
          <w:szCs w:val="24"/>
        </w:rPr>
      </w:pPr>
      <w:r w:rsidRPr="00526280">
        <w:rPr>
          <w:rFonts w:cs="Times New Roman"/>
          <w:szCs w:val="24"/>
        </w:rPr>
        <w:t>6. Keluar</w:t>
      </w:r>
    </w:p>
    <w:p w14:paraId="63FD67D6" w14:textId="77777777" w:rsidR="00526280" w:rsidRPr="00526280" w:rsidRDefault="00526280" w:rsidP="00526280">
      <w:pPr>
        <w:rPr>
          <w:rFonts w:cs="Times New Roman"/>
          <w:szCs w:val="24"/>
        </w:rPr>
      </w:pPr>
      <w:r w:rsidRPr="00526280">
        <w:rPr>
          <w:rFonts w:cs="Times New Roman"/>
          <w:szCs w:val="24"/>
        </w:rPr>
        <w:lastRenderedPageBreak/>
        <w:t>Pilih menu: 2</w:t>
      </w:r>
    </w:p>
    <w:p w14:paraId="0B855FE0" w14:textId="77777777" w:rsidR="00526280" w:rsidRPr="00526280" w:rsidRDefault="00526280" w:rsidP="00526280">
      <w:pPr>
        <w:rPr>
          <w:rFonts w:cs="Times New Roman"/>
          <w:szCs w:val="24"/>
        </w:rPr>
      </w:pPr>
      <w:r w:rsidRPr="00526280">
        <w:rPr>
          <w:rFonts w:cs="Times New Roman"/>
          <w:szCs w:val="24"/>
        </w:rPr>
        <w:t>Masukkan NIM mahasiswa: 123</w:t>
      </w:r>
    </w:p>
    <w:p w14:paraId="16BBD3C4" w14:textId="77777777" w:rsidR="00526280" w:rsidRPr="00526280" w:rsidRDefault="00526280" w:rsidP="00526280">
      <w:pPr>
        <w:rPr>
          <w:rFonts w:cs="Times New Roman"/>
          <w:szCs w:val="24"/>
        </w:rPr>
      </w:pPr>
      <w:r w:rsidRPr="00526280">
        <w:rPr>
          <w:rFonts w:cs="Times New Roman"/>
          <w:szCs w:val="24"/>
        </w:rPr>
        <w:t>Masukkan nama mahasiswa: nas</w:t>
      </w:r>
    </w:p>
    <w:p w14:paraId="3EB7D34E" w14:textId="77777777" w:rsidR="00526280" w:rsidRPr="00526280" w:rsidRDefault="00526280" w:rsidP="00526280">
      <w:pPr>
        <w:rPr>
          <w:rFonts w:cs="Times New Roman"/>
          <w:szCs w:val="24"/>
        </w:rPr>
      </w:pPr>
      <w:r w:rsidRPr="00526280">
        <w:rPr>
          <w:rFonts w:cs="Times New Roman"/>
          <w:szCs w:val="24"/>
        </w:rPr>
        <w:t>Mahasiswa berhasil ditambahkan!</w:t>
      </w:r>
    </w:p>
    <w:p w14:paraId="2D322DA8" w14:textId="77777777" w:rsidR="00526280" w:rsidRPr="00526280" w:rsidRDefault="00526280" w:rsidP="00526280">
      <w:pPr>
        <w:rPr>
          <w:rFonts w:cs="Times New Roman"/>
          <w:szCs w:val="24"/>
        </w:rPr>
      </w:pPr>
    </w:p>
    <w:p w14:paraId="790E4318" w14:textId="77777777" w:rsidR="00526280" w:rsidRPr="00526280" w:rsidRDefault="00526280" w:rsidP="00526280">
      <w:pPr>
        <w:rPr>
          <w:rFonts w:cs="Times New Roman"/>
          <w:szCs w:val="24"/>
        </w:rPr>
      </w:pPr>
      <w:r w:rsidRPr="00526280">
        <w:rPr>
          <w:rFonts w:cs="Times New Roman"/>
          <w:szCs w:val="24"/>
        </w:rPr>
        <w:t>Menu Perpustakaan:</w:t>
      </w:r>
    </w:p>
    <w:p w14:paraId="3330F159" w14:textId="77777777" w:rsidR="00526280" w:rsidRPr="00526280" w:rsidRDefault="00526280" w:rsidP="00526280">
      <w:pPr>
        <w:rPr>
          <w:rFonts w:cs="Times New Roman"/>
          <w:szCs w:val="24"/>
        </w:rPr>
      </w:pPr>
      <w:r w:rsidRPr="00526280">
        <w:rPr>
          <w:rFonts w:cs="Times New Roman"/>
          <w:szCs w:val="24"/>
        </w:rPr>
        <w:t>1. Tambah Buku</w:t>
      </w:r>
    </w:p>
    <w:p w14:paraId="77A7A019" w14:textId="77777777" w:rsidR="00526280" w:rsidRPr="00526280" w:rsidRDefault="00526280" w:rsidP="00526280">
      <w:pPr>
        <w:rPr>
          <w:rFonts w:cs="Times New Roman"/>
          <w:szCs w:val="24"/>
        </w:rPr>
      </w:pPr>
      <w:r w:rsidRPr="00526280">
        <w:rPr>
          <w:rFonts w:cs="Times New Roman"/>
          <w:szCs w:val="24"/>
        </w:rPr>
        <w:t>2. Tambah Mahasiswa</w:t>
      </w:r>
    </w:p>
    <w:p w14:paraId="74B5C4D5" w14:textId="77777777" w:rsidR="00526280" w:rsidRPr="00526280" w:rsidRDefault="00526280" w:rsidP="00526280">
      <w:pPr>
        <w:rPr>
          <w:rFonts w:cs="Times New Roman"/>
          <w:szCs w:val="24"/>
        </w:rPr>
      </w:pPr>
      <w:r w:rsidRPr="00526280">
        <w:rPr>
          <w:rFonts w:cs="Times New Roman"/>
          <w:szCs w:val="24"/>
        </w:rPr>
        <w:t>3. Pinjam Buku</w:t>
      </w:r>
    </w:p>
    <w:p w14:paraId="7C4D12FD" w14:textId="77777777" w:rsidR="00526280" w:rsidRPr="00526280" w:rsidRDefault="00526280" w:rsidP="00526280">
      <w:pPr>
        <w:rPr>
          <w:rFonts w:cs="Times New Roman"/>
          <w:szCs w:val="24"/>
        </w:rPr>
      </w:pPr>
      <w:r w:rsidRPr="00526280">
        <w:rPr>
          <w:rFonts w:cs="Times New Roman"/>
          <w:szCs w:val="24"/>
        </w:rPr>
        <w:t>4. Kembalikan Buku</w:t>
      </w:r>
    </w:p>
    <w:p w14:paraId="33DE7E9A" w14:textId="77777777" w:rsidR="00526280" w:rsidRPr="00526280" w:rsidRDefault="00526280" w:rsidP="00526280">
      <w:pPr>
        <w:rPr>
          <w:rFonts w:cs="Times New Roman"/>
          <w:szCs w:val="24"/>
        </w:rPr>
      </w:pPr>
      <w:r w:rsidRPr="00526280">
        <w:rPr>
          <w:rFonts w:cs="Times New Roman"/>
          <w:szCs w:val="24"/>
        </w:rPr>
        <w:t>5. Tampilkan Peminjaman</w:t>
      </w:r>
    </w:p>
    <w:p w14:paraId="79ABBC2C" w14:textId="77777777" w:rsidR="00526280" w:rsidRPr="00526280" w:rsidRDefault="00526280" w:rsidP="00526280">
      <w:pPr>
        <w:rPr>
          <w:rFonts w:cs="Times New Roman"/>
          <w:szCs w:val="24"/>
        </w:rPr>
      </w:pPr>
      <w:r w:rsidRPr="00526280">
        <w:rPr>
          <w:rFonts w:cs="Times New Roman"/>
          <w:szCs w:val="24"/>
        </w:rPr>
        <w:t>6. Keluar</w:t>
      </w:r>
    </w:p>
    <w:p w14:paraId="4C5EE935" w14:textId="77777777" w:rsidR="00526280" w:rsidRPr="00526280" w:rsidRDefault="00526280" w:rsidP="00526280">
      <w:pPr>
        <w:rPr>
          <w:rFonts w:cs="Times New Roman"/>
          <w:szCs w:val="24"/>
        </w:rPr>
      </w:pPr>
      <w:r w:rsidRPr="00526280">
        <w:rPr>
          <w:rFonts w:cs="Times New Roman"/>
          <w:szCs w:val="24"/>
        </w:rPr>
        <w:t>Pilih menu: 3</w:t>
      </w:r>
    </w:p>
    <w:p w14:paraId="70256E97" w14:textId="77777777" w:rsidR="00526280" w:rsidRPr="00526280" w:rsidRDefault="00526280" w:rsidP="00526280">
      <w:pPr>
        <w:rPr>
          <w:rFonts w:cs="Times New Roman"/>
          <w:szCs w:val="24"/>
        </w:rPr>
      </w:pPr>
      <w:r w:rsidRPr="00526280">
        <w:rPr>
          <w:rFonts w:cs="Times New Roman"/>
          <w:szCs w:val="24"/>
        </w:rPr>
        <w:t>Masukkan NIM mahasiswa: 123</w:t>
      </w:r>
    </w:p>
    <w:p w14:paraId="67109CFA" w14:textId="77777777" w:rsidR="00526280" w:rsidRPr="00526280" w:rsidRDefault="00526280" w:rsidP="00526280">
      <w:pPr>
        <w:rPr>
          <w:rFonts w:cs="Times New Roman"/>
          <w:szCs w:val="24"/>
        </w:rPr>
      </w:pPr>
      <w:r w:rsidRPr="00526280">
        <w:rPr>
          <w:rFonts w:cs="Times New Roman"/>
          <w:szCs w:val="24"/>
        </w:rPr>
        <w:t>Masukkan kode buku: 1</w:t>
      </w:r>
    </w:p>
    <w:p w14:paraId="0363020F" w14:textId="77777777" w:rsidR="00526280" w:rsidRPr="00526280" w:rsidRDefault="00526280" w:rsidP="00526280">
      <w:pPr>
        <w:rPr>
          <w:rFonts w:cs="Times New Roman"/>
          <w:szCs w:val="24"/>
        </w:rPr>
      </w:pPr>
      <w:r w:rsidRPr="00526280">
        <w:rPr>
          <w:rFonts w:cs="Times New Roman"/>
          <w:szCs w:val="24"/>
        </w:rPr>
        <w:t>Berhasil! Meminjam bukuklok</w:t>
      </w:r>
    </w:p>
    <w:p w14:paraId="0852A7C2" w14:textId="77777777" w:rsidR="00526280" w:rsidRPr="00526280" w:rsidRDefault="00526280" w:rsidP="00526280">
      <w:pPr>
        <w:rPr>
          <w:rFonts w:cs="Times New Roman"/>
          <w:szCs w:val="24"/>
        </w:rPr>
      </w:pPr>
    </w:p>
    <w:p w14:paraId="65FA7AB1" w14:textId="77777777" w:rsidR="00526280" w:rsidRPr="00526280" w:rsidRDefault="00526280" w:rsidP="00526280">
      <w:pPr>
        <w:rPr>
          <w:rFonts w:cs="Times New Roman"/>
          <w:szCs w:val="24"/>
        </w:rPr>
      </w:pPr>
      <w:r w:rsidRPr="00526280">
        <w:rPr>
          <w:rFonts w:cs="Times New Roman"/>
          <w:szCs w:val="24"/>
        </w:rPr>
        <w:t>Menu Perpustakaan:</w:t>
      </w:r>
    </w:p>
    <w:p w14:paraId="5541C180" w14:textId="77777777" w:rsidR="00526280" w:rsidRPr="00526280" w:rsidRDefault="00526280" w:rsidP="00526280">
      <w:pPr>
        <w:rPr>
          <w:rFonts w:cs="Times New Roman"/>
          <w:szCs w:val="24"/>
        </w:rPr>
      </w:pPr>
      <w:r w:rsidRPr="00526280">
        <w:rPr>
          <w:rFonts w:cs="Times New Roman"/>
          <w:szCs w:val="24"/>
        </w:rPr>
        <w:t>1. Tambah Buku</w:t>
      </w:r>
    </w:p>
    <w:p w14:paraId="56A9263D" w14:textId="77777777" w:rsidR="00526280" w:rsidRPr="00526280" w:rsidRDefault="00526280" w:rsidP="00526280">
      <w:pPr>
        <w:rPr>
          <w:rFonts w:cs="Times New Roman"/>
          <w:szCs w:val="24"/>
        </w:rPr>
      </w:pPr>
      <w:r w:rsidRPr="00526280">
        <w:rPr>
          <w:rFonts w:cs="Times New Roman"/>
          <w:szCs w:val="24"/>
        </w:rPr>
        <w:t>2. Tambah Mahasiswa</w:t>
      </w:r>
    </w:p>
    <w:p w14:paraId="322CCABA" w14:textId="77777777" w:rsidR="00526280" w:rsidRPr="00526280" w:rsidRDefault="00526280" w:rsidP="00526280">
      <w:pPr>
        <w:rPr>
          <w:rFonts w:cs="Times New Roman"/>
          <w:szCs w:val="24"/>
        </w:rPr>
      </w:pPr>
      <w:r w:rsidRPr="00526280">
        <w:rPr>
          <w:rFonts w:cs="Times New Roman"/>
          <w:szCs w:val="24"/>
        </w:rPr>
        <w:t>3. Pinjam Buku</w:t>
      </w:r>
    </w:p>
    <w:p w14:paraId="7B6A0FDE" w14:textId="77777777" w:rsidR="00526280" w:rsidRPr="00526280" w:rsidRDefault="00526280" w:rsidP="00526280">
      <w:pPr>
        <w:rPr>
          <w:rFonts w:cs="Times New Roman"/>
          <w:szCs w:val="24"/>
        </w:rPr>
      </w:pPr>
      <w:r w:rsidRPr="00526280">
        <w:rPr>
          <w:rFonts w:cs="Times New Roman"/>
          <w:szCs w:val="24"/>
        </w:rPr>
        <w:t>4. Kembalikan Buku</w:t>
      </w:r>
    </w:p>
    <w:p w14:paraId="2EEFB0BC" w14:textId="77777777" w:rsidR="00526280" w:rsidRPr="00526280" w:rsidRDefault="00526280" w:rsidP="00526280">
      <w:pPr>
        <w:rPr>
          <w:rFonts w:cs="Times New Roman"/>
          <w:szCs w:val="24"/>
        </w:rPr>
      </w:pPr>
      <w:r w:rsidRPr="00526280">
        <w:rPr>
          <w:rFonts w:cs="Times New Roman"/>
          <w:szCs w:val="24"/>
        </w:rPr>
        <w:t>5. Tampilkan Peminjaman</w:t>
      </w:r>
    </w:p>
    <w:p w14:paraId="3C5BE427" w14:textId="77777777" w:rsidR="00526280" w:rsidRPr="00526280" w:rsidRDefault="00526280" w:rsidP="00526280">
      <w:pPr>
        <w:rPr>
          <w:rFonts w:cs="Times New Roman"/>
          <w:szCs w:val="24"/>
        </w:rPr>
      </w:pPr>
      <w:r w:rsidRPr="00526280">
        <w:rPr>
          <w:rFonts w:cs="Times New Roman"/>
          <w:szCs w:val="24"/>
        </w:rPr>
        <w:t>6. Keluar</w:t>
      </w:r>
    </w:p>
    <w:p w14:paraId="2C4C8D6D" w14:textId="77777777" w:rsidR="00526280" w:rsidRPr="00526280" w:rsidRDefault="00526280" w:rsidP="00526280">
      <w:pPr>
        <w:rPr>
          <w:rFonts w:cs="Times New Roman"/>
          <w:szCs w:val="24"/>
        </w:rPr>
      </w:pPr>
      <w:r w:rsidRPr="00526280">
        <w:rPr>
          <w:rFonts w:cs="Times New Roman"/>
          <w:szCs w:val="24"/>
        </w:rPr>
        <w:t>Pilih menu: 4</w:t>
      </w:r>
    </w:p>
    <w:p w14:paraId="0FDA5F99" w14:textId="77777777" w:rsidR="00526280" w:rsidRPr="00526280" w:rsidRDefault="00526280" w:rsidP="00526280">
      <w:pPr>
        <w:rPr>
          <w:rFonts w:cs="Times New Roman"/>
          <w:szCs w:val="24"/>
        </w:rPr>
      </w:pPr>
      <w:r w:rsidRPr="00526280">
        <w:rPr>
          <w:rFonts w:cs="Times New Roman"/>
          <w:szCs w:val="24"/>
        </w:rPr>
        <w:lastRenderedPageBreak/>
        <w:t>Masukkan NIM mahasiswa: 123</w:t>
      </w:r>
    </w:p>
    <w:p w14:paraId="4792319F" w14:textId="77777777" w:rsidR="00526280" w:rsidRPr="00526280" w:rsidRDefault="00526280" w:rsidP="00526280">
      <w:pPr>
        <w:rPr>
          <w:rFonts w:cs="Times New Roman"/>
          <w:szCs w:val="24"/>
        </w:rPr>
      </w:pPr>
      <w:r w:rsidRPr="00526280">
        <w:rPr>
          <w:rFonts w:cs="Times New Roman"/>
          <w:szCs w:val="24"/>
        </w:rPr>
        <w:t>Masukkan kode buku: 1</w:t>
      </w:r>
    </w:p>
    <w:p w14:paraId="4E866DB6" w14:textId="77777777" w:rsidR="00526280" w:rsidRPr="00526280" w:rsidRDefault="00526280" w:rsidP="00526280">
      <w:pPr>
        <w:rPr>
          <w:rFonts w:cs="Times New Roman"/>
          <w:szCs w:val="24"/>
        </w:rPr>
      </w:pPr>
      <w:r w:rsidRPr="00526280">
        <w:rPr>
          <w:rFonts w:cs="Times New Roman"/>
          <w:szCs w:val="24"/>
        </w:rPr>
        <w:t>nas mengembalikan buku.</w:t>
      </w:r>
    </w:p>
    <w:p w14:paraId="162BCDDD" w14:textId="77777777" w:rsidR="00526280" w:rsidRPr="00526280" w:rsidRDefault="00526280" w:rsidP="00526280">
      <w:pPr>
        <w:rPr>
          <w:rFonts w:cs="Times New Roman"/>
          <w:szCs w:val="24"/>
        </w:rPr>
      </w:pPr>
    </w:p>
    <w:p w14:paraId="29855C98" w14:textId="77777777" w:rsidR="00526280" w:rsidRPr="00526280" w:rsidRDefault="00526280" w:rsidP="00526280">
      <w:pPr>
        <w:rPr>
          <w:rFonts w:cs="Times New Roman"/>
          <w:szCs w:val="24"/>
        </w:rPr>
      </w:pPr>
      <w:r w:rsidRPr="00526280">
        <w:rPr>
          <w:rFonts w:cs="Times New Roman"/>
          <w:szCs w:val="24"/>
        </w:rPr>
        <w:t>Menu Perpustakaan:</w:t>
      </w:r>
    </w:p>
    <w:p w14:paraId="7C3E0DBB" w14:textId="77777777" w:rsidR="00526280" w:rsidRPr="00526280" w:rsidRDefault="00526280" w:rsidP="00526280">
      <w:pPr>
        <w:rPr>
          <w:rFonts w:cs="Times New Roman"/>
          <w:szCs w:val="24"/>
        </w:rPr>
      </w:pPr>
      <w:r w:rsidRPr="00526280">
        <w:rPr>
          <w:rFonts w:cs="Times New Roman"/>
          <w:szCs w:val="24"/>
        </w:rPr>
        <w:t>1. Tambah Buku</w:t>
      </w:r>
    </w:p>
    <w:p w14:paraId="73A1A8F4" w14:textId="77777777" w:rsidR="00526280" w:rsidRPr="00526280" w:rsidRDefault="00526280" w:rsidP="00526280">
      <w:pPr>
        <w:rPr>
          <w:rFonts w:cs="Times New Roman"/>
          <w:szCs w:val="24"/>
        </w:rPr>
      </w:pPr>
      <w:r w:rsidRPr="00526280">
        <w:rPr>
          <w:rFonts w:cs="Times New Roman"/>
          <w:szCs w:val="24"/>
        </w:rPr>
        <w:t>2. Tambah Mahasiswa</w:t>
      </w:r>
    </w:p>
    <w:p w14:paraId="1BDB99BF" w14:textId="77777777" w:rsidR="00526280" w:rsidRPr="00526280" w:rsidRDefault="00526280" w:rsidP="00526280">
      <w:pPr>
        <w:rPr>
          <w:rFonts w:cs="Times New Roman"/>
          <w:szCs w:val="24"/>
        </w:rPr>
      </w:pPr>
      <w:r w:rsidRPr="00526280">
        <w:rPr>
          <w:rFonts w:cs="Times New Roman"/>
          <w:szCs w:val="24"/>
        </w:rPr>
        <w:t>3. Pinjam Buku</w:t>
      </w:r>
    </w:p>
    <w:p w14:paraId="52A5E6AA" w14:textId="77777777" w:rsidR="00526280" w:rsidRPr="00526280" w:rsidRDefault="00526280" w:rsidP="00526280">
      <w:pPr>
        <w:rPr>
          <w:rFonts w:cs="Times New Roman"/>
          <w:szCs w:val="24"/>
        </w:rPr>
      </w:pPr>
      <w:r w:rsidRPr="00526280">
        <w:rPr>
          <w:rFonts w:cs="Times New Roman"/>
          <w:szCs w:val="24"/>
        </w:rPr>
        <w:t>4. Kembalikan Buku</w:t>
      </w:r>
    </w:p>
    <w:p w14:paraId="418EDD07" w14:textId="77777777" w:rsidR="00526280" w:rsidRPr="00526280" w:rsidRDefault="00526280" w:rsidP="00526280">
      <w:pPr>
        <w:rPr>
          <w:rFonts w:cs="Times New Roman"/>
          <w:szCs w:val="24"/>
        </w:rPr>
      </w:pPr>
      <w:r w:rsidRPr="00526280">
        <w:rPr>
          <w:rFonts w:cs="Times New Roman"/>
          <w:szCs w:val="24"/>
        </w:rPr>
        <w:t>5. Tampilkan Peminjaman</w:t>
      </w:r>
    </w:p>
    <w:p w14:paraId="20C22425" w14:textId="77777777" w:rsidR="00526280" w:rsidRPr="00526280" w:rsidRDefault="00526280" w:rsidP="00526280">
      <w:pPr>
        <w:rPr>
          <w:rFonts w:cs="Times New Roman"/>
          <w:szCs w:val="24"/>
        </w:rPr>
      </w:pPr>
      <w:r w:rsidRPr="00526280">
        <w:rPr>
          <w:rFonts w:cs="Times New Roman"/>
          <w:szCs w:val="24"/>
        </w:rPr>
        <w:t>6. Keluar</w:t>
      </w:r>
    </w:p>
    <w:p w14:paraId="52F167AC" w14:textId="77777777" w:rsidR="00526280" w:rsidRPr="00526280" w:rsidRDefault="00526280" w:rsidP="00526280">
      <w:pPr>
        <w:rPr>
          <w:rFonts w:cs="Times New Roman"/>
          <w:szCs w:val="24"/>
        </w:rPr>
      </w:pPr>
      <w:r w:rsidRPr="00526280">
        <w:rPr>
          <w:rFonts w:cs="Times New Roman"/>
          <w:szCs w:val="24"/>
        </w:rPr>
        <w:t>Pilih menu: 5</w:t>
      </w:r>
    </w:p>
    <w:p w14:paraId="12230F39" w14:textId="77777777" w:rsidR="00526280" w:rsidRPr="00526280" w:rsidRDefault="00526280" w:rsidP="00526280">
      <w:pPr>
        <w:rPr>
          <w:rFonts w:cs="Times New Roman"/>
          <w:szCs w:val="24"/>
        </w:rPr>
      </w:pPr>
    </w:p>
    <w:p w14:paraId="660BBA19" w14:textId="77777777" w:rsidR="00526280" w:rsidRPr="00526280" w:rsidRDefault="00526280" w:rsidP="00526280">
      <w:pPr>
        <w:rPr>
          <w:rFonts w:cs="Times New Roman"/>
          <w:szCs w:val="24"/>
        </w:rPr>
      </w:pPr>
      <w:r w:rsidRPr="00526280">
        <w:rPr>
          <w:rFonts w:cs="Times New Roman"/>
          <w:szCs w:val="24"/>
        </w:rPr>
        <w:t>Daftar Peminjaman Buku:</w:t>
      </w:r>
    </w:p>
    <w:p w14:paraId="6AEF3A5B" w14:textId="77777777" w:rsidR="00526280" w:rsidRPr="00526280" w:rsidRDefault="00526280" w:rsidP="00526280">
      <w:pPr>
        <w:rPr>
          <w:rFonts w:cs="Times New Roman"/>
          <w:szCs w:val="24"/>
        </w:rPr>
      </w:pPr>
    </w:p>
    <w:p w14:paraId="769E96C3" w14:textId="77777777" w:rsidR="00526280" w:rsidRPr="00526280" w:rsidRDefault="00526280" w:rsidP="00526280">
      <w:pPr>
        <w:rPr>
          <w:rFonts w:cs="Times New Roman"/>
          <w:szCs w:val="24"/>
        </w:rPr>
      </w:pPr>
      <w:r w:rsidRPr="00526280">
        <w:rPr>
          <w:rFonts w:cs="Times New Roman"/>
          <w:szCs w:val="24"/>
        </w:rPr>
        <w:t>Menu Perpustakaan:</w:t>
      </w:r>
    </w:p>
    <w:p w14:paraId="3D0AB1A6" w14:textId="77777777" w:rsidR="00526280" w:rsidRPr="00526280" w:rsidRDefault="00526280" w:rsidP="00526280">
      <w:pPr>
        <w:rPr>
          <w:rFonts w:cs="Times New Roman"/>
          <w:szCs w:val="24"/>
        </w:rPr>
      </w:pPr>
      <w:r w:rsidRPr="00526280">
        <w:rPr>
          <w:rFonts w:cs="Times New Roman"/>
          <w:szCs w:val="24"/>
        </w:rPr>
        <w:t>1. Tambah Buku</w:t>
      </w:r>
    </w:p>
    <w:p w14:paraId="5E4DFC0E" w14:textId="77777777" w:rsidR="00526280" w:rsidRPr="00526280" w:rsidRDefault="00526280" w:rsidP="00526280">
      <w:pPr>
        <w:rPr>
          <w:rFonts w:cs="Times New Roman"/>
          <w:szCs w:val="24"/>
        </w:rPr>
      </w:pPr>
      <w:r w:rsidRPr="00526280">
        <w:rPr>
          <w:rFonts w:cs="Times New Roman"/>
          <w:szCs w:val="24"/>
        </w:rPr>
        <w:t>2. Tambah Mahasiswa</w:t>
      </w:r>
    </w:p>
    <w:p w14:paraId="70CB7B40" w14:textId="77777777" w:rsidR="00526280" w:rsidRPr="00526280" w:rsidRDefault="00526280" w:rsidP="00526280">
      <w:pPr>
        <w:rPr>
          <w:rFonts w:cs="Times New Roman"/>
          <w:szCs w:val="24"/>
        </w:rPr>
      </w:pPr>
      <w:r w:rsidRPr="00526280">
        <w:rPr>
          <w:rFonts w:cs="Times New Roman"/>
          <w:szCs w:val="24"/>
        </w:rPr>
        <w:t>3. Pinjam Buku</w:t>
      </w:r>
    </w:p>
    <w:p w14:paraId="4944421B" w14:textId="77777777" w:rsidR="00526280" w:rsidRPr="00526280" w:rsidRDefault="00526280" w:rsidP="00526280">
      <w:pPr>
        <w:rPr>
          <w:rFonts w:cs="Times New Roman"/>
          <w:szCs w:val="24"/>
        </w:rPr>
      </w:pPr>
      <w:r w:rsidRPr="00526280">
        <w:rPr>
          <w:rFonts w:cs="Times New Roman"/>
          <w:szCs w:val="24"/>
        </w:rPr>
        <w:t>4. Kembalikan Buku</w:t>
      </w:r>
    </w:p>
    <w:p w14:paraId="5AA8E963" w14:textId="77777777" w:rsidR="00526280" w:rsidRPr="00526280" w:rsidRDefault="00526280" w:rsidP="00526280">
      <w:pPr>
        <w:rPr>
          <w:rFonts w:cs="Times New Roman"/>
          <w:szCs w:val="24"/>
        </w:rPr>
      </w:pPr>
      <w:r w:rsidRPr="00526280">
        <w:rPr>
          <w:rFonts w:cs="Times New Roman"/>
          <w:szCs w:val="24"/>
        </w:rPr>
        <w:t>5. Tampilkan Peminjaman</w:t>
      </w:r>
    </w:p>
    <w:p w14:paraId="1D0E642B" w14:textId="77777777" w:rsidR="00526280" w:rsidRPr="00526280" w:rsidRDefault="00526280" w:rsidP="00526280">
      <w:pPr>
        <w:rPr>
          <w:rFonts w:cs="Times New Roman"/>
          <w:szCs w:val="24"/>
        </w:rPr>
      </w:pPr>
      <w:r w:rsidRPr="00526280">
        <w:rPr>
          <w:rFonts w:cs="Times New Roman"/>
          <w:szCs w:val="24"/>
        </w:rPr>
        <w:t>6. Keluar</w:t>
      </w:r>
    </w:p>
    <w:p w14:paraId="4C2579FF" w14:textId="77777777" w:rsidR="00526280" w:rsidRPr="00526280" w:rsidRDefault="00526280" w:rsidP="00526280">
      <w:pPr>
        <w:rPr>
          <w:rFonts w:cs="Times New Roman"/>
          <w:szCs w:val="24"/>
        </w:rPr>
      </w:pPr>
      <w:r w:rsidRPr="00526280">
        <w:rPr>
          <w:rFonts w:cs="Times New Roman"/>
          <w:szCs w:val="24"/>
        </w:rPr>
        <w:t>Pilih menu: 6</w:t>
      </w:r>
    </w:p>
    <w:p w14:paraId="26785AAC" w14:textId="54C60433" w:rsidR="00526280" w:rsidRPr="00526280" w:rsidRDefault="00526280" w:rsidP="00526280">
      <w:pPr>
        <w:rPr>
          <w:rFonts w:cs="Times New Roman"/>
          <w:szCs w:val="24"/>
        </w:rPr>
      </w:pPr>
      <w:r w:rsidRPr="00526280">
        <w:rPr>
          <w:rFonts w:cs="Times New Roman"/>
          <w:szCs w:val="24"/>
        </w:rPr>
        <w:t>Terima kasih telah menggunakan sistem perpustakaan.</w:t>
      </w:r>
    </w:p>
    <w:p w14:paraId="39120C2C" w14:textId="3A609672" w:rsidR="00AB077D" w:rsidRDefault="00000000">
      <w:r>
        <w:rPr>
          <w:b/>
        </w:rPr>
        <w:t>===END OUTPUT LOG===</w:t>
      </w:r>
    </w:p>
    <w:p w14:paraId="0469D924" w14:textId="77777777" w:rsidR="00AB077D" w:rsidRDefault="00AB077D"/>
    <w:p w14:paraId="6BBBF5CB" w14:textId="77777777" w:rsidR="00AB077D" w:rsidRDefault="00000000">
      <w:r>
        <w:rPr>
          <w:b/>
        </w:rPr>
        <w:t>G. RINGKASAN HASIL AKHIR (WAJIB)</w:t>
      </w:r>
    </w:p>
    <w:p w14:paraId="0FF76758" w14:textId="0F2C0645" w:rsidR="00AB077D" w:rsidRPr="00B9085B" w:rsidRDefault="00B9085B">
      <w:pPr>
        <w:rPr>
          <w:iCs/>
        </w:rPr>
      </w:pPr>
      <w:r w:rsidRPr="00B9085B">
        <w:rPr>
          <w:iCs/>
        </w:rPr>
        <w:t>Program sistem perpustakaan berhasil menambahkan satu buku berjudul Pemrograman Java dan dua mahasiswa bernama Ali dan Budi. Ali berhasil meminjam buku tersebut, sedangkan Budi gagal meminjam karena buku sedang dipinjam oleh mahasiswa lain. Pada akhir proses, daftar peminjaman menampilkan bahwa Ali sedang meminjam buku Pemrograman Java, kemudian program ditutup dengan pesan terima kasih.</w:t>
      </w:r>
    </w:p>
    <w:p w14:paraId="214445AE" w14:textId="77777777" w:rsidR="00AB077D" w:rsidRDefault="00000000">
      <w:r>
        <w:rPr>
          <w:b/>
        </w:rPr>
        <w:t>H. PENJELASAN SINGKAT (3–5 KALIMAT PER NOMOR) — WAJIB</w:t>
      </w:r>
    </w:p>
    <w:p w14:paraId="1EB4FC88" w14:textId="77777777" w:rsidR="00B9085B" w:rsidRPr="00B9085B" w:rsidRDefault="00B9085B" w:rsidP="00B9085B">
      <w:pPr>
        <w:rPr>
          <w:iCs/>
        </w:rPr>
      </w:pPr>
      <w:r w:rsidRPr="00B9085B">
        <w:rPr>
          <w:b/>
          <w:bCs/>
          <w:i/>
        </w:rPr>
        <w:t>1. Tambah Buku</w:t>
      </w:r>
      <w:r w:rsidRPr="00B9085B">
        <w:rPr>
          <w:i/>
        </w:rPr>
        <w:br/>
        <w:t xml:space="preserve">Menu ini digunakan untuk menambahkan buku baru ke dalam sistem perpustakaan. Pengguna harus mengisi kode buku, judul, dan penulis. Data buku akan disimpan dalam array daftarBuku. </w:t>
      </w:r>
      <w:r w:rsidRPr="00B9085B">
        <w:rPr>
          <w:iCs/>
        </w:rPr>
        <w:t>Setelah berhasil ditambahkan, sistem akan menampilkan pesan konfirmasi.</w:t>
      </w:r>
    </w:p>
    <w:p w14:paraId="2048AA8D" w14:textId="77777777" w:rsidR="00B9085B" w:rsidRPr="00B9085B" w:rsidRDefault="00B9085B" w:rsidP="00B9085B">
      <w:pPr>
        <w:rPr>
          <w:iCs/>
        </w:rPr>
      </w:pPr>
      <w:r w:rsidRPr="00B9085B">
        <w:rPr>
          <w:b/>
          <w:bCs/>
          <w:iCs/>
        </w:rPr>
        <w:t>2. Tambah Mahasiswa</w:t>
      </w:r>
      <w:r w:rsidRPr="00B9085B">
        <w:rPr>
          <w:iCs/>
        </w:rPr>
        <w:br/>
        <w:t>Menu ini berfungsi untuk menambahkan data mahasiswa ke dalam sistem. Pengguna memasukkan NIM dan nama mahasiswa. Data tersebut disimpan dalam array daftarMahasiswa. Sistem akan menampilkan pesan bahwa mahasiswa berhasil ditambahkan.</w:t>
      </w:r>
    </w:p>
    <w:p w14:paraId="1EC39F18" w14:textId="77777777" w:rsidR="00B9085B" w:rsidRPr="00B9085B" w:rsidRDefault="00B9085B" w:rsidP="00B9085B">
      <w:pPr>
        <w:rPr>
          <w:iCs/>
        </w:rPr>
      </w:pPr>
      <w:r w:rsidRPr="00B9085B">
        <w:rPr>
          <w:b/>
          <w:bCs/>
          <w:iCs/>
        </w:rPr>
        <w:t>3. Pinjam Buku</w:t>
      </w:r>
      <w:r w:rsidRPr="00B9085B">
        <w:rPr>
          <w:iCs/>
        </w:rPr>
        <w:br/>
        <w:t>Menu ini digunakan ketika mahasiswa ingin meminjam buku. Mahasiswa hanya dapat meminjam maksimal 2 buku dan tidak boleh meminjam buku yang sudah dipinjam orang lain. Sistem akan mengecek ketersediaan buku terlebih dahulu. Jika memenuhi syarat, buku akan ditandai sebagai dipinjam.</w:t>
      </w:r>
    </w:p>
    <w:p w14:paraId="51BB1437" w14:textId="77777777" w:rsidR="00B9085B" w:rsidRPr="00B9085B" w:rsidRDefault="00B9085B" w:rsidP="00B9085B">
      <w:pPr>
        <w:rPr>
          <w:iCs/>
        </w:rPr>
      </w:pPr>
      <w:r w:rsidRPr="00B9085B">
        <w:rPr>
          <w:b/>
          <w:bCs/>
          <w:iCs/>
        </w:rPr>
        <w:t>4. Kembalikan Buku</w:t>
      </w:r>
      <w:r w:rsidRPr="00B9085B">
        <w:rPr>
          <w:iCs/>
        </w:rPr>
        <w:br/>
        <w:t>Menu ini memungkinkan mahasiswa mengembalikan buku yang telah dipinjam. Sistem akan mencari buku berdasarkan kode buku pada daftar pinjaman mahasiswa. Jika ditemukan, status buku akan diubah menjadi tersedia kembali. Buku tersebut juga akan dihapus dari daftar pinjaman mahasiswa.</w:t>
      </w:r>
    </w:p>
    <w:p w14:paraId="3D3FE92D" w14:textId="6D587AF8" w:rsidR="00AB077D" w:rsidRPr="00B9085B" w:rsidRDefault="00B9085B">
      <w:pPr>
        <w:rPr>
          <w:iCs/>
        </w:rPr>
      </w:pPr>
      <w:r w:rsidRPr="00B9085B">
        <w:rPr>
          <w:b/>
          <w:bCs/>
          <w:iCs/>
        </w:rPr>
        <w:t>5. Tampilkan Peminjaman</w:t>
      </w:r>
      <w:r w:rsidRPr="00B9085B">
        <w:rPr>
          <w:iCs/>
        </w:rPr>
        <w:br/>
        <w:t>Menu ini menampilkan daftar mahasiswa yang sedang meminjam buku. Sistem akan menampilkan nama mahasiswa beserta judul buku yang dipinjam. Hanya mahasiswa yang memiliki pinjaman yang akan ditampilkan. Menu ini membantu memantau kondisi peminjaman buku.</w:t>
      </w:r>
    </w:p>
    <w:p w14:paraId="2178FCF6" w14:textId="77777777" w:rsidR="00B9085B" w:rsidRDefault="00B9085B">
      <w:pPr>
        <w:rPr>
          <w:i/>
        </w:rPr>
      </w:pPr>
    </w:p>
    <w:p w14:paraId="7894F9BD" w14:textId="77777777" w:rsidR="00B9085B" w:rsidRDefault="00B9085B">
      <w:pPr>
        <w:rPr>
          <w:i/>
        </w:rPr>
      </w:pPr>
    </w:p>
    <w:p w14:paraId="07CAE1D5" w14:textId="77777777" w:rsidR="00B9085B" w:rsidRPr="00B9085B" w:rsidRDefault="00B9085B">
      <w:pPr>
        <w:rPr>
          <w:i/>
        </w:rPr>
      </w:pPr>
    </w:p>
    <w:p w14:paraId="57E12C1A" w14:textId="77777777" w:rsidR="00AB077D" w:rsidRDefault="00000000">
      <w:r>
        <w:rPr>
          <w:b/>
        </w:rPr>
        <w:lastRenderedPageBreak/>
        <w:t>Q1. Jelaskan fungsi class Buku, Mahasiswa, dan Perpustakaan.</w:t>
      </w:r>
    </w:p>
    <w:p w14:paraId="7465C998" w14:textId="77777777" w:rsidR="00AB077D" w:rsidRDefault="00000000">
      <w:r>
        <w:rPr>
          <w:b/>
        </w:rPr>
        <w:t>===BEGIN ANSWER Q1===</w:t>
      </w:r>
    </w:p>
    <w:p w14:paraId="3684FD74" w14:textId="77777777" w:rsidR="00C225A1" w:rsidRPr="00C225A1" w:rsidRDefault="00C225A1" w:rsidP="00C225A1">
      <w:pPr>
        <w:rPr>
          <w:b/>
          <w:bCs/>
        </w:rPr>
      </w:pPr>
      <w:r w:rsidRPr="00C225A1">
        <w:rPr>
          <w:b/>
          <w:bCs/>
        </w:rPr>
        <w:t>1. Class Buku</w:t>
      </w:r>
      <w:r w:rsidRPr="00C225A1">
        <w:rPr>
          <w:b/>
          <w:bCs/>
        </w:rPr>
        <w:br/>
      </w:r>
      <w:r w:rsidRPr="00C225A1">
        <w:t>Berfungsi untuk menyimpan data buku seperti kode, judul, penulis, dan status peminjaman. Class ini merepresentasikan objek buku dalam sistem.</w:t>
      </w:r>
    </w:p>
    <w:p w14:paraId="26FC2834" w14:textId="77777777" w:rsidR="00C225A1" w:rsidRPr="00C225A1" w:rsidRDefault="00C225A1" w:rsidP="00C225A1">
      <w:r w:rsidRPr="00C225A1">
        <w:rPr>
          <w:b/>
          <w:bCs/>
        </w:rPr>
        <w:t>2. Class Mahasiswa</w:t>
      </w:r>
      <w:r w:rsidRPr="00C225A1">
        <w:rPr>
          <w:b/>
          <w:bCs/>
        </w:rPr>
        <w:br/>
      </w:r>
      <w:r w:rsidRPr="00C225A1">
        <w:t>Berfungsi untuk menyimpan data mahasiswa serta daftar buku yang dipinjam (maksimal 2). Class ini menangani proses peminjaman dan pengembalian buku.</w:t>
      </w:r>
    </w:p>
    <w:p w14:paraId="329F1D4C" w14:textId="77777777" w:rsidR="00C225A1" w:rsidRPr="00C225A1" w:rsidRDefault="00C225A1" w:rsidP="00C225A1">
      <w:r w:rsidRPr="00C225A1">
        <w:rPr>
          <w:b/>
          <w:bCs/>
        </w:rPr>
        <w:t>3. Class Perpustakaan</w:t>
      </w:r>
      <w:r w:rsidRPr="00C225A1">
        <w:rPr>
          <w:b/>
          <w:bCs/>
        </w:rPr>
        <w:br/>
      </w:r>
      <w:r w:rsidRPr="00C225A1">
        <w:t>Berfungsi mengelola seluruh data buku dan mahasiswa. Class ini juga menangani proses tambah data, pencarian, dan menampilkan daftar peminjaman.</w:t>
      </w:r>
    </w:p>
    <w:p w14:paraId="1F9098D0" w14:textId="77777777" w:rsidR="00AB077D" w:rsidRDefault="00000000">
      <w:r>
        <w:rPr>
          <w:b/>
        </w:rPr>
        <w:t>===END ANSWER Q1===</w:t>
      </w:r>
    </w:p>
    <w:p w14:paraId="09432774" w14:textId="77777777" w:rsidR="00AB077D" w:rsidRDefault="00AB077D"/>
    <w:p w14:paraId="704D2FFB" w14:textId="77777777" w:rsidR="00AB077D" w:rsidRDefault="00000000">
      <w:r>
        <w:rPr>
          <w:b/>
        </w:rPr>
        <w:t>Q2. Jelaskan bagaimana array of object digunakan pada program Anda (daftarBuku, daftarMahasiswa, bukuDipinjam).</w:t>
      </w:r>
    </w:p>
    <w:p w14:paraId="5C369BC7" w14:textId="77777777" w:rsidR="00AB077D" w:rsidRDefault="00000000">
      <w:r>
        <w:rPr>
          <w:b/>
        </w:rPr>
        <w:t>===BEGIN ANSWER Q2===</w:t>
      </w:r>
    </w:p>
    <w:p w14:paraId="08677667" w14:textId="77777777" w:rsidR="00B9085B" w:rsidRPr="00B9085B" w:rsidRDefault="00B9085B" w:rsidP="00B9085B">
      <w:r w:rsidRPr="00B9085B">
        <w:rPr>
          <w:b/>
          <w:bCs/>
        </w:rPr>
        <w:t>1. daftarBuku</w:t>
      </w:r>
      <w:r w:rsidRPr="00B9085B">
        <w:br/>
        <w:t>Array ini digunakan untuk menyimpan semua objek Buku yang ada di perpustakaan. Setiap elemen berisi satu data buku.</w:t>
      </w:r>
    </w:p>
    <w:p w14:paraId="04360CA9" w14:textId="77777777" w:rsidR="00B9085B" w:rsidRPr="00B9085B" w:rsidRDefault="00B9085B" w:rsidP="00B9085B">
      <w:r w:rsidRPr="00B9085B">
        <w:rPr>
          <w:b/>
          <w:bCs/>
        </w:rPr>
        <w:t>2. daftarMahasiswa</w:t>
      </w:r>
      <w:r w:rsidRPr="00B9085B">
        <w:br/>
        <w:t>Array ini menyimpan semua objek Mahasiswa yang terdaftar dalam sistem. Setiap indeks mewakili satu mahasiswa.</w:t>
      </w:r>
    </w:p>
    <w:p w14:paraId="28906E90" w14:textId="77777777" w:rsidR="00B9085B" w:rsidRPr="00B9085B" w:rsidRDefault="00B9085B" w:rsidP="00B9085B">
      <w:r w:rsidRPr="00B9085B">
        <w:rPr>
          <w:b/>
          <w:bCs/>
        </w:rPr>
        <w:t>3. bukuDipinjam</w:t>
      </w:r>
      <w:r w:rsidRPr="00B9085B">
        <w:br/>
        <w:t>Array ini ada di dalam class Mahasiswa dan digunakan untuk menyimpan maksimal 2 buku yang sedang dipinjam oleh mahasiswa tersebut.</w:t>
      </w:r>
    </w:p>
    <w:p w14:paraId="25F61563" w14:textId="77777777" w:rsidR="00AB077D" w:rsidRDefault="00000000">
      <w:r>
        <w:rPr>
          <w:b/>
        </w:rPr>
        <w:t>===END ANSWER Q2===</w:t>
      </w:r>
    </w:p>
    <w:p w14:paraId="6C9F476F" w14:textId="77777777" w:rsidR="00AB077D" w:rsidRDefault="00AB077D"/>
    <w:p w14:paraId="358470AD" w14:textId="77777777" w:rsidR="00AB077D" w:rsidRDefault="00000000">
      <w:r>
        <w:rPr>
          <w:b/>
        </w:rPr>
        <w:t>Q3. Jelaskan logika validasi peminjaman (maksimal 2 buku dan buku tidak boleh dipinjam ganda).</w:t>
      </w:r>
    </w:p>
    <w:p w14:paraId="34E3605C" w14:textId="77777777" w:rsidR="00AB077D" w:rsidRDefault="00000000">
      <w:r>
        <w:rPr>
          <w:b/>
        </w:rPr>
        <w:t>===BEGIN ANSWER Q3===</w:t>
      </w:r>
    </w:p>
    <w:p w14:paraId="721B121C" w14:textId="77777777" w:rsidR="00C225A1" w:rsidRPr="00C225A1" w:rsidRDefault="00C225A1" w:rsidP="00C225A1">
      <w:r w:rsidRPr="00C225A1">
        <w:lastRenderedPageBreak/>
        <w:t>Pertama, sistem mengecek apakah mahasiswa sudah meminjam 2 buku melalui variabel jumlahPinjam. Jika jumlahnya sudah 2, maka peminjaman ditolak karena melebihi batas maksimal.</w:t>
      </w:r>
    </w:p>
    <w:p w14:paraId="1392B51C" w14:textId="77777777" w:rsidR="00C225A1" w:rsidRPr="00C225A1" w:rsidRDefault="00C225A1" w:rsidP="00C225A1">
      <w:r w:rsidRPr="00C225A1">
        <w:t>Kedua, sistem mengecek status buku melalui atribut statusDipinjam. Jika bernilai true, berarti buku sedang dipinjam oleh mahasiswa lain dan tidak boleh dipinjam lagi.</w:t>
      </w:r>
    </w:p>
    <w:p w14:paraId="7E3AAD3D" w14:textId="77777777" w:rsidR="00C225A1" w:rsidRPr="00C225A1" w:rsidRDefault="00C225A1" w:rsidP="00C225A1">
      <w:r w:rsidRPr="00C225A1">
        <w:t>Jika kedua kondisi tersebut tidak terpenuhi (masih kurang dari 2 buku dan buku tersedia), maka peminjaman berhasil dan status buku diubah menjadi dipinjam.</w:t>
      </w:r>
    </w:p>
    <w:p w14:paraId="73B033D2" w14:textId="77777777" w:rsidR="00AB077D" w:rsidRDefault="00000000">
      <w:r>
        <w:rPr>
          <w:b/>
        </w:rPr>
        <w:t>===END ANSWER Q3===</w:t>
      </w:r>
    </w:p>
    <w:p w14:paraId="49C0F168" w14:textId="77777777" w:rsidR="00AB077D" w:rsidRDefault="00AB077D"/>
    <w:p w14:paraId="09F9EED6" w14:textId="77777777" w:rsidR="00AB077D" w:rsidRDefault="00000000">
      <w:r>
        <w:rPr>
          <w:b/>
        </w:rPr>
        <w:t>I. CATATAN (OPSIONAL)</w:t>
      </w:r>
    </w:p>
    <w:p w14:paraId="544C493B" w14:textId="77777777" w:rsidR="00AB077D" w:rsidRDefault="00000000">
      <w:r>
        <w:rPr>
          <w:i/>
        </w:rPr>
        <w:t>Isi jika ada kendala atau catatan penting untuk penilai.</w:t>
      </w:r>
    </w:p>
    <w:p w14:paraId="0DA22CD6" w14:textId="77777777" w:rsidR="00AB077D" w:rsidRDefault="00000000">
      <w:r>
        <w:rPr>
          <w:b/>
        </w:rPr>
        <w:t>===BEGIN NOTE===</w:t>
      </w:r>
    </w:p>
    <w:p w14:paraId="38E1816B" w14:textId="71B92CB8" w:rsidR="00AB077D" w:rsidRDefault="00C225A1">
      <w:r>
        <w:t>Tidak ada</w:t>
      </w:r>
    </w:p>
    <w:p w14:paraId="3E2EC75A" w14:textId="77777777" w:rsidR="00AB077D" w:rsidRDefault="00000000">
      <w:r>
        <w:rPr>
          <w:b/>
        </w:rPr>
        <w:t>===END NOTE===</w:t>
      </w:r>
    </w:p>
    <w:sectPr w:rsidR="00AB07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1526952">
    <w:abstractNumId w:val="8"/>
  </w:num>
  <w:num w:numId="2" w16cid:durableId="1728645254">
    <w:abstractNumId w:val="6"/>
  </w:num>
  <w:num w:numId="3" w16cid:durableId="1393232770">
    <w:abstractNumId w:val="5"/>
  </w:num>
  <w:num w:numId="4" w16cid:durableId="730882968">
    <w:abstractNumId w:val="4"/>
  </w:num>
  <w:num w:numId="5" w16cid:durableId="1267470160">
    <w:abstractNumId w:val="7"/>
  </w:num>
  <w:num w:numId="6" w16cid:durableId="1449662674">
    <w:abstractNumId w:val="3"/>
  </w:num>
  <w:num w:numId="7" w16cid:durableId="956908475">
    <w:abstractNumId w:val="2"/>
  </w:num>
  <w:num w:numId="8" w16cid:durableId="904334119">
    <w:abstractNumId w:val="1"/>
  </w:num>
  <w:num w:numId="9" w16cid:durableId="28746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47E"/>
    <w:rsid w:val="001E18E2"/>
    <w:rsid w:val="0029639D"/>
    <w:rsid w:val="00326F90"/>
    <w:rsid w:val="003C7DD8"/>
    <w:rsid w:val="00526280"/>
    <w:rsid w:val="00567F6A"/>
    <w:rsid w:val="00671C02"/>
    <w:rsid w:val="00867E52"/>
    <w:rsid w:val="00933AEE"/>
    <w:rsid w:val="00AA1D8D"/>
    <w:rsid w:val="00AB077D"/>
    <w:rsid w:val="00B47730"/>
    <w:rsid w:val="00B9085B"/>
    <w:rsid w:val="00BE22BF"/>
    <w:rsid w:val="00C225A1"/>
    <w:rsid w:val="00CB0664"/>
    <w:rsid w:val="00DD3A2B"/>
    <w:rsid w:val="00E06AA6"/>
    <w:rsid w:val="00EF56E0"/>
    <w:rsid w:val="00F424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6DBEC"/>
  <w14:defaultImageDpi w14:val="300"/>
  <w15:docId w15:val="{089FFD4B-D24F-B849-ABF5-979D05AC8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Pages>
  <Words>2117</Words>
  <Characters>12069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Reffi igmaiyoda</cp:lastModifiedBy>
  <cp:revision>6</cp:revision>
  <dcterms:created xsi:type="dcterms:W3CDTF">2013-12-23T23:15:00Z</dcterms:created>
  <dcterms:modified xsi:type="dcterms:W3CDTF">2026-03-04T03:54:00Z</dcterms:modified>
  <cp:category/>
</cp:coreProperties>
</file>